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3B0" w14:textId="77777777" w:rsidR="00F94A5C" w:rsidRPr="00BC5C05" w:rsidRDefault="00F94A5C"/>
    <w:p w14:paraId="7E6209A6" w14:textId="77777777" w:rsidR="00F94A5C" w:rsidRPr="00BC5C05" w:rsidRDefault="00F94A5C"/>
    <w:p w14:paraId="1219291B" w14:textId="66DCEFCA" w:rsidR="00F94A5C" w:rsidRPr="00BC5C05" w:rsidRDefault="00000000">
      <w:pPr>
        <w:jc w:val="center"/>
      </w:pPr>
      <w:r w:rsidRPr="00BC5C05">
        <w:rPr>
          <w:b/>
          <w:sz w:val="34"/>
        </w:rPr>
        <w:t xml:space="preserve">LAPORAN </w:t>
      </w:r>
      <w:r w:rsidR="00BC5C05">
        <w:rPr>
          <w:b/>
          <w:sz w:val="34"/>
        </w:rPr>
        <w:t>PROYEK AKHIR MAPIL KELAS XII SIJA SEMESTER 1</w:t>
      </w:r>
    </w:p>
    <w:p w14:paraId="5A7E64A6" w14:textId="3DE81902" w:rsidR="00BC5C05" w:rsidRDefault="00000000" w:rsidP="00BC5C05">
      <w:pPr>
        <w:jc w:val="center"/>
        <w:rPr>
          <w:b/>
          <w:sz w:val="72"/>
        </w:rPr>
      </w:pPr>
      <w:r w:rsidRPr="00BC5C05">
        <w:rPr>
          <w:b/>
          <w:sz w:val="72"/>
        </w:rPr>
        <w:t>VOURSINE</w:t>
      </w:r>
    </w:p>
    <w:p w14:paraId="7FF5F311" w14:textId="77777777" w:rsidR="00BC5C05" w:rsidRDefault="00BC5C05" w:rsidP="00BC5C05">
      <w:pPr>
        <w:jc w:val="center"/>
        <w:rPr>
          <w:b/>
          <w:sz w:val="36"/>
          <w:szCs w:val="36"/>
        </w:rPr>
      </w:pPr>
    </w:p>
    <w:p w14:paraId="137F36C2" w14:textId="77777777" w:rsidR="00E44C41" w:rsidRPr="0007254D" w:rsidRDefault="00E44C41" w:rsidP="00BC5C05">
      <w:pPr>
        <w:jc w:val="center"/>
        <w:rPr>
          <w:b/>
          <w:sz w:val="36"/>
          <w:szCs w:val="36"/>
        </w:rPr>
      </w:pPr>
    </w:p>
    <w:p w14:paraId="1349AF1A" w14:textId="0A77767F" w:rsidR="00BC5C05" w:rsidRDefault="00BC5C05">
      <w:pPr>
        <w:jc w:val="center"/>
        <w:rPr>
          <w:sz w:val="30"/>
        </w:rPr>
      </w:pPr>
      <w:r>
        <w:rPr>
          <w:noProof/>
        </w:rPr>
        <w:drawing>
          <wp:inline distT="0" distB="0" distL="0" distR="0" wp14:anchorId="67B6B3E2" wp14:editId="23748BA1">
            <wp:extent cx="3056344" cy="3056344"/>
            <wp:effectExtent l="0" t="0" r="0" b="0"/>
            <wp:docPr id="185175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112" cy="3067112"/>
                    </a:xfrm>
                    <a:prstGeom prst="rect">
                      <a:avLst/>
                    </a:prstGeom>
                    <a:noFill/>
                    <a:ln>
                      <a:noFill/>
                    </a:ln>
                  </pic:spPr>
                </pic:pic>
              </a:graphicData>
            </a:graphic>
          </wp:inline>
        </w:drawing>
      </w:r>
    </w:p>
    <w:p w14:paraId="058039D8" w14:textId="77777777" w:rsidR="00BC5C05" w:rsidRDefault="00BC5C05">
      <w:pPr>
        <w:jc w:val="center"/>
        <w:rPr>
          <w:b/>
          <w:sz w:val="22"/>
        </w:rPr>
      </w:pPr>
    </w:p>
    <w:p w14:paraId="2FF74B25" w14:textId="77777777" w:rsidR="00BC5C05" w:rsidRDefault="00BC5C05">
      <w:pPr>
        <w:jc w:val="center"/>
        <w:rPr>
          <w:b/>
          <w:sz w:val="22"/>
        </w:rPr>
      </w:pPr>
    </w:p>
    <w:p w14:paraId="3058893C" w14:textId="2337D51C" w:rsidR="00F94A5C" w:rsidRPr="00BC5C05" w:rsidRDefault="00000000">
      <w:pPr>
        <w:jc w:val="center"/>
        <w:rPr>
          <w:sz w:val="22"/>
        </w:rPr>
      </w:pPr>
      <w:r w:rsidRPr="00BC5C05">
        <w:rPr>
          <w:b/>
          <w:sz w:val="22"/>
        </w:rPr>
        <w:t xml:space="preserve">Nama: </w:t>
      </w:r>
      <w:r w:rsidRPr="00BC5C05">
        <w:rPr>
          <w:sz w:val="22"/>
        </w:rPr>
        <w:t>Muhammad Afif Madani</w:t>
      </w:r>
    </w:p>
    <w:p w14:paraId="4F959C43" w14:textId="77777777" w:rsidR="00F94A5C" w:rsidRPr="00BC5C05" w:rsidRDefault="00000000">
      <w:pPr>
        <w:jc w:val="center"/>
        <w:rPr>
          <w:sz w:val="22"/>
        </w:rPr>
      </w:pPr>
      <w:r w:rsidRPr="00BC5C05">
        <w:rPr>
          <w:b/>
          <w:sz w:val="22"/>
        </w:rPr>
        <w:t xml:space="preserve">Nomor Absen: </w:t>
      </w:r>
      <w:r w:rsidRPr="00BC5C05">
        <w:rPr>
          <w:sz w:val="22"/>
        </w:rPr>
        <w:t>21</w:t>
      </w:r>
    </w:p>
    <w:p w14:paraId="59B05D86" w14:textId="6936227E" w:rsidR="00F94A5C" w:rsidRPr="00BC5C05" w:rsidRDefault="00000000" w:rsidP="00BC5C05">
      <w:pPr>
        <w:jc w:val="center"/>
        <w:rPr>
          <w:sz w:val="22"/>
        </w:rPr>
      </w:pPr>
      <w:proofErr w:type="spellStart"/>
      <w:r w:rsidRPr="00BC5C05">
        <w:rPr>
          <w:b/>
          <w:sz w:val="22"/>
        </w:rPr>
        <w:t>Kelas</w:t>
      </w:r>
      <w:proofErr w:type="spellEnd"/>
      <w:r w:rsidRPr="00BC5C05">
        <w:rPr>
          <w:b/>
          <w:sz w:val="22"/>
        </w:rPr>
        <w:t xml:space="preserve">: </w:t>
      </w:r>
      <w:r w:rsidRPr="00BC5C05">
        <w:rPr>
          <w:sz w:val="22"/>
        </w:rPr>
        <w:t>XII SIJA 2</w:t>
      </w:r>
    </w:p>
    <w:p w14:paraId="5E00C322" w14:textId="77777777" w:rsidR="00F94A5C" w:rsidRPr="00BC5C05" w:rsidRDefault="00F94A5C">
      <w:pPr>
        <w:rPr>
          <w:sz w:val="22"/>
        </w:rPr>
      </w:pPr>
    </w:p>
    <w:p w14:paraId="0B4A70C5" w14:textId="77777777" w:rsidR="00BC5C05" w:rsidRDefault="00BC5C05"/>
    <w:p w14:paraId="433B06E7" w14:textId="77777777" w:rsidR="00BC5C05" w:rsidRDefault="00BC5C05"/>
    <w:p w14:paraId="60085BEE" w14:textId="77777777" w:rsidR="00BC5C05" w:rsidRDefault="00BC5C05"/>
    <w:p w14:paraId="05E95C54" w14:textId="77777777" w:rsidR="00BC5C05" w:rsidRPr="00BC5C05" w:rsidRDefault="00BC5C05"/>
    <w:p w14:paraId="2360F937" w14:textId="0D85BFB9" w:rsidR="0007254D" w:rsidRDefault="00000000" w:rsidP="00BC5C05">
      <w:pPr>
        <w:jc w:val="center"/>
        <w:rPr>
          <w:i/>
        </w:rPr>
      </w:pPr>
      <w:r w:rsidRPr="00BC5C05">
        <w:rPr>
          <w:i/>
        </w:rPr>
        <w:t xml:space="preserve">Disusun untuk dokumentasi dan </w:t>
      </w:r>
      <w:proofErr w:type="spellStart"/>
      <w:r w:rsidRPr="00BC5C05">
        <w:rPr>
          <w:i/>
        </w:rPr>
        <w:t>pembelajaran</w:t>
      </w:r>
      <w:proofErr w:type="spellEnd"/>
      <w:r w:rsidRPr="00BC5C05">
        <w:rPr>
          <w:i/>
        </w:rPr>
        <w:t xml:space="preserve"> </w:t>
      </w:r>
      <w:proofErr w:type="spellStart"/>
      <w:r w:rsidRPr="00BC5C05">
        <w:rPr>
          <w:i/>
        </w:rPr>
        <w:t>pengembangan</w:t>
      </w:r>
      <w:proofErr w:type="spellEnd"/>
      <w:r w:rsidRPr="00BC5C05">
        <w:rPr>
          <w:i/>
        </w:rPr>
        <w:t xml:space="preserve"> </w:t>
      </w:r>
      <w:proofErr w:type="spellStart"/>
      <w:r w:rsidRPr="00BC5C05">
        <w:rPr>
          <w:i/>
        </w:rPr>
        <w:t>aplikasi</w:t>
      </w:r>
      <w:proofErr w:type="spellEnd"/>
      <w:r w:rsidRPr="00BC5C05">
        <w:rPr>
          <w:i/>
        </w:rPr>
        <w:t xml:space="preserve"> Android.</w:t>
      </w:r>
    </w:p>
    <w:p w14:paraId="5F18CABC" w14:textId="77777777" w:rsidR="0007254D" w:rsidRDefault="0007254D">
      <w:pPr>
        <w:spacing w:after="200"/>
        <w:rPr>
          <w:i/>
        </w:rPr>
      </w:pPr>
      <w:r>
        <w:rPr>
          <w:i/>
        </w:rPr>
        <w:br w:type="page"/>
      </w:r>
    </w:p>
    <w:p w14:paraId="51F3B579" w14:textId="77777777" w:rsidR="00F94A5C" w:rsidRPr="00BC5C05" w:rsidRDefault="00F94A5C" w:rsidP="00BC5C05">
      <w:pPr>
        <w:jc w:val="center"/>
      </w:pPr>
    </w:p>
    <w:p w14:paraId="5A45737E" w14:textId="13AF6532" w:rsidR="00F94A5C" w:rsidRDefault="00BC5C05" w:rsidP="00BC5C05">
      <w:pPr>
        <w:pStyle w:val="Heading2"/>
        <w:jc w:val="center"/>
        <w:rPr>
          <w:color w:val="auto"/>
        </w:rPr>
      </w:pPr>
      <w:r>
        <w:rPr>
          <w:color w:val="auto"/>
        </w:rPr>
        <w:t>KATA PENGANTAR</w:t>
      </w:r>
    </w:p>
    <w:p w14:paraId="700FD5CE" w14:textId="77777777" w:rsidR="00BC5C05" w:rsidRDefault="00BC5C05" w:rsidP="00BC5C05"/>
    <w:p w14:paraId="15180DC3" w14:textId="77777777" w:rsidR="00BC5C05" w:rsidRDefault="00BC5C05" w:rsidP="00BC5C05"/>
    <w:p w14:paraId="420D837E" w14:textId="77777777" w:rsidR="0007254D" w:rsidRDefault="0007254D" w:rsidP="00BC5C05"/>
    <w:p w14:paraId="3F0DBF37" w14:textId="77777777" w:rsidR="0007254D" w:rsidRPr="00BC5C05" w:rsidRDefault="0007254D" w:rsidP="00BC5C05"/>
    <w:p w14:paraId="211D58B7" w14:textId="37C57B5D" w:rsidR="00F94A5C" w:rsidRDefault="00000000" w:rsidP="00BC5C05">
      <w:pPr>
        <w:ind w:firstLine="720"/>
        <w:jc w:val="both"/>
      </w:pPr>
      <w:proofErr w:type="spellStart"/>
      <w:r w:rsidRPr="00BC5C05">
        <w:t>Laporan</w:t>
      </w:r>
      <w:proofErr w:type="spellEnd"/>
      <w:r w:rsidRPr="00BC5C05">
        <w:t xml:space="preserve"> </w:t>
      </w:r>
      <w:proofErr w:type="spellStart"/>
      <w:r w:rsidRPr="00BC5C05">
        <w:t>ini</w:t>
      </w:r>
      <w:proofErr w:type="spellEnd"/>
      <w:r w:rsidRPr="00BC5C05">
        <w:t xml:space="preserve"> </w:t>
      </w:r>
      <w:proofErr w:type="spellStart"/>
      <w:r w:rsidRPr="00BC5C05">
        <w:t>disusun</w:t>
      </w:r>
      <w:proofErr w:type="spellEnd"/>
      <w:r w:rsidRPr="00BC5C05">
        <w:t xml:space="preserve"> </w:t>
      </w:r>
      <w:proofErr w:type="spellStart"/>
      <w:r w:rsidRPr="00BC5C05">
        <w:t>untuk</w:t>
      </w:r>
      <w:proofErr w:type="spellEnd"/>
      <w:r w:rsidRPr="00BC5C05">
        <w:t xml:space="preserve"> menjelaskan aplikasi Voursine berdasarkan berkas proyek Voursine.zip dan laporan awal yang menyertainya. Pembahasan diperluas dengan uraian struktur aplikasi, alur interaksi, penyimpanan data, serta contoh potongan </w:t>
      </w:r>
      <w:proofErr w:type="spellStart"/>
      <w:r w:rsidRPr="00BC5C05">
        <w:t>kode</w:t>
      </w:r>
      <w:proofErr w:type="spellEnd"/>
      <w:r w:rsidRPr="00BC5C05">
        <w:t xml:space="preserve"> Kotlin yang </w:t>
      </w:r>
      <w:proofErr w:type="spellStart"/>
      <w:r w:rsidRPr="00BC5C05">
        <w:t>relevan</w:t>
      </w:r>
      <w:proofErr w:type="spellEnd"/>
      <w:r w:rsidRPr="00BC5C05">
        <w:t>.</w:t>
      </w:r>
      <w:r w:rsidR="00BC5C05">
        <w:t xml:space="preserve"> </w:t>
      </w:r>
      <w:proofErr w:type="spellStart"/>
      <w:r w:rsidRPr="00BC5C05">
        <w:t>Contoh</w:t>
      </w:r>
      <w:proofErr w:type="spellEnd"/>
      <w:r w:rsidRPr="00BC5C05">
        <w:t xml:space="preserve"> </w:t>
      </w:r>
      <w:proofErr w:type="spellStart"/>
      <w:r w:rsidRPr="00BC5C05">
        <w:t>kode</w:t>
      </w:r>
      <w:proofErr w:type="spellEnd"/>
      <w:r w:rsidRPr="00BC5C05">
        <w:t xml:space="preserve"> di </w:t>
      </w:r>
      <w:proofErr w:type="spellStart"/>
      <w:r w:rsidRPr="00BC5C05">
        <w:t>dalam</w:t>
      </w:r>
      <w:proofErr w:type="spellEnd"/>
      <w:r w:rsidRPr="00BC5C05">
        <w:t xml:space="preserve"> </w:t>
      </w:r>
      <w:proofErr w:type="spellStart"/>
      <w:r w:rsidRPr="00BC5C05">
        <w:t>laporan</w:t>
      </w:r>
      <w:proofErr w:type="spellEnd"/>
      <w:r w:rsidRPr="00BC5C05">
        <w:t xml:space="preserve"> merupakan cuplikan untuk membantu memahami pola implementasi, bukan salinan lengkap setiap file. Nama kelas, resource, dan kunci penyimpanan mengikuti struktur yang ditemukan pada proyek. Detail yang tidak tersedia atau tidak dapat dipastikan dari cuplikan tidak diasumsikan sebagai </w:t>
      </w:r>
      <w:proofErr w:type="spellStart"/>
      <w:r w:rsidRPr="00BC5C05">
        <w:t>fitur</w:t>
      </w:r>
      <w:proofErr w:type="spellEnd"/>
      <w:r w:rsidRPr="00BC5C05">
        <w:t xml:space="preserve"> yang </w:t>
      </w:r>
      <w:proofErr w:type="spellStart"/>
      <w:r w:rsidRPr="00BC5C05">
        <w:t>sudah</w:t>
      </w:r>
      <w:proofErr w:type="spellEnd"/>
      <w:r w:rsidRPr="00BC5C05">
        <w:t xml:space="preserve"> </w:t>
      </w:r>
      <w:proofErr w:type="spellStart"/>
      <w:r w:rsidRPr="00BC5C05">
        <w:t>berjalan</w:t>
      </w:r>
      <w:proofErr w:type="spellEnd"/>
      <w:r w:rsidRPr="00BC5C05">
        <w:t>.</w:t>
      </w:r>
    </w:p>
    <w:p w14:paraId="48FCBF03" w14:textId="1C8E408D" w:rsidR="0007254D" w:rsidRDefault="0007254D">
      <w:pPr>
        <w:spacing w:after="200"/>
      </w:pPr>
      <w:r>
        <w:br w:type="page"/>
      </w:r>
    </w:p>
    <w:p w14:paraId="184F2DE1" w14:textId="77777777" w:rsidR="00BC5C05" w:rsidRPr="00BC5C05" w:rsidRDefault="00BC5C05" w:rsidP="0007254D">
      <w:pPr>
        <w:jc w:val="both"/>
      </w:pPr>
    </w:p>
    <w:p w14:paraId="7DE1272A" w14:textId="11FF6DD1" w:rsidR="00F94A5C" w:rsidRDefault="00000000" w:rsidP="0007254D">
      <w:pPr>
        <w:pStyle w:val="Heading2"/>
        <w:jc w:val="center"/>
        <w:rPr>
          <w:color w:val="auto"/>
        </w:rPr>
      </w:pPr>
      <w:r w:rsidRPr="00BC5C05">
        <w:rPr>
          <w:color w:val="auto"/>
        </w:rPr>
        <w:t>D</w:t>
      </w:r>
      <w:r w:rsidR="0007254D">
        <w:rPr>
          <w:color w:val="auto"/>
        </w:rPr>
        <w:t>AFTAR ISI</w:t>
      </w:r>
    </w:p>
    <w:p w14:paraId="7B2BEFAD" w14:textId="77777777" w:rsidR="0007254D" w:rsidRDefault="0007254D" w:rsidP="0007254D"/>
    <w:p w14:paraId="3C98B1A0" w14:textId="77777777" w:rsidR="0007254D" w:rsidRPr="0007254D" w:rsidRDefault="0007254D" w:rsidP="0007254D"/>
    <w:p w14:paraId="3C8EF624" w14:textId="77777777" w:rsidR="0007254D" w:rsidRDefault="0007254D" w:rsidP="0007254D"/>
    <w:p w14:paraId="48C4CAD3" w14:textId="77777777" w:rsidR="0007254D" w:rsidRPr="0007254D" w:rsidRDefault="0007254D" w:rsidP="0007254D"/>
    <w:p w14:paraId="16CC45F9" w14:textId="7CD11EE9" w:rsidR="00D81BA7" w:rsidRPr="00D81BA7" w:rsidRDefault="00E44C41">
      <w:pPr>
        <w:pStyle w:val="TOC1"/>
        <w:tabs>
          <w:tab w:val="right" w:leader="dot" w:pos="9984"/>
        </w:tabs>
        <w:rPr>
          <w:rFonts w:asciiTheme="minorHAnsi" w:hAnsiTheme="minorHAnsi"/>
          <w:b/>
          <w:bCs/>
          <w:noProof/>
          <w:kern w:val="2"/>
          <w:sz w:val="24"/>
          <w:szCs w:val="24"/>
          <w:lang w:val="en-ID" w:eastAsia="en-ID"/>
          <w14:ligatures w14:val="standardContextual"/>
        </w:rPr>
      </w:pPr>
      <w:r w:rsidRPr="00D81BA7">
        <w:rPr>
          <w:b/>
          <w:bCs/>
        </w:rPr>
        <w:fldChar w:fldCharType="begin"/>
      </w:r>
      <w:r w:rsidRPr="00D81BA7">
        <w:rPr>
          <w:b/>
          <w:bCs/>
        </w:rPr>
        <w:instrText xml:space="preserve"> TOC \o "1-1" \h \z \u </w:instrText>
      </w:r>
      <w:r w:rsidRPr="00D81BA7">
        <w:rPr>
          <w:b/>
          <w:bCs/>
        </w:rPr>
        <w:fldChar w:fldCharType="separate"/>
      </w:r>
      <w:hyperlink w:anchor="_Toc244121198" w:history="1">
        <w:r w:rsidR="00D81BA7" w:rsidRPr="00D81BA7">
          <w:rPr>
            <w:rStyle w:val="Hyperlink"/>
            <w:b/>
            <w:bCs/>
            <w:noProof/>
          </w:rPr>
          <w:t>A.  RINGKASAN APLIKASI</w:t>
        </w:r>
        <w:r w:rsidR="00D81BA7" w:rsidRPr="00D81BA7">
          <w:rPr>
            <w:b/>
            <w:bCs/>
            <w:noProof/>
            <w:webHidden/>
          </w:rPr>
          <w:tab/>
        </w:r>
        <w:r w:rsidR="00D81BA7" w:rsidRPr="00D81BA7">
          <w:rPr>
            <w:b/>
            <w:bCs/>
            <w:noProof/>
            <w:webHidden/>
          </w:rPr>
          <w:fldChar w:fldCharType="begin"/>
        </w:r>
        <w:r w:rsidR="00D81BA7" w:rsidRPr="00D81BA7">
          <w:rPr>
            <w:b/>
            <w:bCs/>
            <w:noProof/>
            <w:webHidden/>
          </w:rPr>
          <w:instrText xml:space="preserve"> PAGEREF _Toc244121198 \h </w:instrText>
        </w:r>
        <w:r w:rsidR="00D81BA7" w:rsidRPr="00D81BA7">
          <w:rPr>
            <w:b/>
            <w:bCs/>
            <w:noProof/>
            <w:webHidden/>
          </w:rPr>
        </w:r>
        <w:r w:rsidR="00D81BA7" w:rsidRPr="00D81BA7">
          <w:rPr>
            <w:b/>
            <w:bCs/>
            <w:noProof/>
            <w:webHidden/>
          </w:rPr>
          <w:fldChar w:fldCharType="separate"/>
        </w:r>
        <w:r w:rsidR="00D81BA7" w:rsidRPr="00D81BA7">
          <w:rPr>
            <w:b/>
            <w:bCs/>
            <w:noProof/>
            <w:webHidden/>
          </w:rPr>
          <w:t>4</w:t>
        </w:r>
        <w:r w:rsidR="00D81BA7" w:rsidRPr="00D81BA7">
          <w:rPr>
            <w:b/>
            <w:bCs/>
            <w:noProof/>
            <w:webHidden/>
          </w:rPr>
          <w:fldChar w:fldCharType="end"/>
        </w:r>
      </w:hyperlink>
    </w:p>
    <w:p w14:paraId="35A513CF" w14:textId="5FB8CEC8"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199" w:history="1">
        <w:r w:rsidRPr="00D81BA7">
          <w:rPr>
            <w:rStyle w:val="Hyperlink"/>
            <w:b/>
            <w:bCs/>
            <w:noProof/>
          </w:rPr>
          <w:t>B. TEKNOLOGI DAN STRUKTUR PROYEK</w:t>
        </w:r>
        <w:r w:rsidRPr="00D81BA7">
          <w:rPr>
            <w:b/>
            <w:bCs/>
            <w:noProof/>
            <w:webHidden/>
          </w:rPr>
          <w:tab/>
        </w:r>
        <w:r w:rsidRPr="00D81BA7">
          <w:rPr>
            <w:b/>
            <w:bCs/>
            <w:noProof/>
            <w:webHidden/>
          </w:rPr>
          <w:fldChar w:fldCharType="begin"/>
        </w:r>
        <w:r w:rsidRPr="00D81BA7">
          <w:rPr>
            <w:b/>
            <w:bCs/>
            <w:noProof/>
            <w:webHidden/>
          </w:rPr>
          <w:instrText xml:space="preserve"> PAGEREF _Toc244121199 \h </w:instrText>
        </w:r>
        <w:r w:rsidRPr="00D81BA7">
          <w:rPr>
            <w:b/>
            <w:bCs/>
            <w:noProof/>
            <w:webHidden/>
          </w:rPr>
        </w:r>
        <w:r w:rsidRPr="00D81BA7">
          <w:rPr>
            <w:b/>
            <w:bCs/>
            <w:noProof/>
            <w:webHidden/>
          </w:rPr>
          <w:fldChar w:fldCharType="separate"/>
        </w:r>
        <w:r w:rsidRPr="00D81BA7">
          <w:rPr>
            <w:b/>
            <w:bCs/>
            <w:noProof/>
            <w:webHidden/>
          </w:rPr>
          <w:t>5</w:t>
        </w:r>
        <w:r w:rsidRPr="00D81BA7">
          <w:rPr>
            <w:b/>
            <w:bCs/>
            <w:noProof/>
            <w:webHidden/>
          </w:rPr>
          <w:fldChar w:fldCharType="end"/>
        </w:r>
      </w:hyperlink>
    </w:p>
    <w:p w14:paraId="18F5C870" w14:textId="215FC6E9"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0" w:history="1">
        <w:r w:rsidRPr="00D81BA7">
          <w:rPr>
            <w:rStyle w:val="Hyperlink"/>
            <w:b/>
            <w:bCs/>
            <w:noProof/>
          </w:rPr>
          <w:t>C. ARSITEKTUR ACTIVITY DAN NAVIGASI</w:t>
        </w:r>
        <w:r w:rsidRPr="00D81BA7">
          <w:rPr>
            <w:b/>
            <w:bCs/>
            <w:noProof/>
            <w:webHidden/>
          </w:rPr>
          <w:tab/>
        </w:r>
        <w:r w:rsidRPr="00D81BA7">
          <w:rPr>
            <w:b/>
            <w:bCs/>
            <w:noProof/>
            <w:webHidden/>
          </w:rPr>
          <w:fldChar w:fldCharType="begin"/>
        </w:r>
        <w:r w:rsidRPr="00D81BA7">
          <w:rPr>
            <w:b/>
            <w:bCs/>
            <w:noProof/>
            <w:webHidden/>
          </w:rPr>
          <w:instrText xml:space="preserve"> PAGEREF _Toc244121200 \h </w:instrText>
        </w:r>
        <w:r w:rsidRPr="00D81BA7">
          <w:rPr>
            <w:b/>
            <w:bCs/>
            <w:noProof/>
            <w:webHidden/>
          </w:rPr>
        </w:r>
        <w:r w:rsidRPr="00D81BA7">
          <w:rPr>
            <w:b/>
            <w:bCs/>
            <w:noProof/>
            <w:webHidden/>
          </w:rPr>
          <w:fldChar w:fldCharType="separate"/>
        </w:r>
        <w:r w:rsidRPr="00D81BA7">
          <w:rPr>
            <w:b/>
            <w:bCs/>
            <w:noProof/>
            <w:webHidden/>
          </w:rPr>
          <w:t>6</w:t>
        </w:r>
        <w:r w:rsidRPr="00D81BA7">
          <w:rPr>
            <w:b/>
            <w:bCs/>
            <w:noProof/>
            <w:webHidden/>
          </w:rPr>
          <w:fldChar w:fldCharType="end"/>
        </w:r>
      </w:hyperlink>
    </w:p>
    <w:p w14:paraId="28173B2B" w14:textId="33E6E842"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1" w:history="1">
        <w:r w:rsidRPr="00D81BA7">
          <w:rPr>
            <w:rStyle w:val="Hyperlink"/>
            <w:b/>
            <w:bCs/>
            <w:noProof/>
          </w:rPr>
          <w:t>D. LOGIN, REGISTRASI, DAN SESI PENGGUNA</w:t>
        </w:r>
        <w:r w:rsidRPr="00D81BA7">
          <w:rPr>
            <w:b/>
            <w:bCs/>
            <w:noProof/>
            <w:webHidden/>
          </w:rPr>
          <w:tab/>
        </w:r>
        <w:r w:rsidRPr="00D81BA7">
          <w:rPr>
            <w:b/>
            <w:bCs/>
            <w:noProof/>
            <w:webHidden/>
          </w:rPr>
          <w:fldChar w:fldCharType="begin"/>
        </w:r>
        <w:r w:rsidRPr="00D81BA7">
          <w:rPr>
            <w:b/>
            <w:bCs/>
            <w:noProof/>
            <w:webHidden/>
          </w:rPr>
          <w:instrText xml:space="preserve"> PAGEREF _Toc244121201 \h </w:instrText>
        </w:r>
        <w:r w:rsidRPr="00D81BA7">
          <w:rPr>
            <w:b/>
            <w:bCs/>
            <w:noProof/>
            <w:webHidden/>
          </w:rPr>
        </w:r>
        <w:r w:rsidRPr="00D81BA7">
          <w:rPr>
            <w:b/>
            <w:bCs/>
            <w:noProof/>
            <w:webHidden/>
          </w:rPr>
          <w:fldChar w:fldCharType="separate"/>
        </w:r>
        <w:r w:rsidRPr="00D81BA7">
          <w:rPr>
            <w:b/>
            <w:bCs/>
            <w:noProof/>
            <w:webHidden/>
          </w:rPr>
          <w:t>7</w:t>
        </w:r>
        <w:r w:rsidRPr="00D81BA7">
          <w:rPr>
            <w:b/>
            <w:bCs/>
            <w:noProof/>
            <w:webHidden/>
          </w:rPr>
          <w:fldChar w:fldCharType="end"/>
        </w:r>
      </w:hyperlink>
    </w:p>
    <w:p w14:paraId="1E45A93B" w14:textId="216A931F"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2" w:history="1">
        <w:r w:rsidRPr="00D81BA7">
          <w:rPr>
            <w:rStyle w:val="Hyperlink"/>
            <w:b/>
            <w:bCs/>
            <w:noProof/>
          </w:rPr>
          <w:t>E. BERANDA DAN CAROUSEL BANNER</w:t>
        </w:r>
        <w:r w:rsidRPr="00D81BA7">
          <w:rPr>
            <w:b/>
            <w:bCs/>
            <w:noProof/>
            <w:webHidden/>
          </w:rPr>
          <w:tab/>
        </w:r>
        <w:r w:rsidRPr="00D81BA7">
          <w:rPr>
            <w:b/>
            <w:bCs/>
            <w:noProof/>
            <w:webHidden/>
          </w:rPr>
          <w:fldChar w:fldCharType="begin"/>
        </w:r>
        <w:r w:rsidRPr="00D81BA7">
          <w:rPr>
            <w:b/>
            <w:bCs/>
            <w:noProof/>
            <w:webHidden/>
          </w:rPr>
          <w:instrText xml:space="preserve"> PAGEREF _Toc244121202 \h </w:instrText>
        </w:r>
        <w:r w:rsidRPr="00D81BA7">
          <w:rPr>
            <w:b/>
            <w:bCs/>
            <w:noProof/>
            <w:webHidden/>
          </w:rPr>
        </w:r>
        <w:r w:rsidRPr="00D81BA7">
          <w:rPr>
            <w:b/>
            <w:bCs/>
            <w:noProof/>
            <w:webHidden/>
          </w:rPr>
          <w:fldChar w:fldCharType="separate"/>
        </w:r>
        <w:r w:rsidRPr="00D81BA7">
          <w:rPr>
            <w:b/>
            <w:bCs/>
            <w:noProof/>
            <w:webHidden/>
          </w:rPr>
          <w:t>8</w:t>
        </w:r>
        <w:r w:rsidRPr="00D81BA7">
          <w:rPr>
            <w:b/>
            <w:bCs/>
            <w:noProof/>
            <w:webHidden/>
          </w:rPr>
          <w:fldChar w:fldCharType="end"/>
        </w:r>
      </w:hyperlink>
    </w:p>
    <w:p w14:paraId="7179F048" w14:textId="1DAEB0D5"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3" w:history="1">
        <w:r w:rsidRPr="00D81BA7">
          <w:rPr>
            <w:rStyle w:val="Hyperlink"/>
            <w:b/>
            <w:bCs/>
            <w:noProof/>
          </w:rPr>
          <w:t>F. GRID PRODUK DAN PENCARIAN</w:t>
        </w:r>
        <w:r w:rsidRPr="00D81BA7">
          <w:rPr>
            <w:b/>
            <w:bCs/>
            <w:noProof/>
            <w:webHidden/>
          </w:rPr>
          <w:tab/>
        </w:r>
        <w:r w:rsidRPr="00D81BA7">
          <w:rPr>
            <w:b/>
            <w:bCs/>
            <w:noProof/>
            <w:webHidden/>
          </w:rPr>
          <w:fldChar w:fldCharType="begin"/>
        </w:r>
        <w:r w:rsidRPr="00D81BA7">
          <w:rPr>
            <w:b/>
            <w:bCs/>
            <w:noProof/>
            <w:webHidden/>
          </w:rPr>
          <w:instrText xml:space="preserve"> PAGEREF _Toc244121203 \h </w:instrText>
        </w:r>
        <w:r w:rsidRPr="00D81BA7">
          <w:rPr>
            <w:b/>
            <w:bCs/>
            <w:noProof/>
            <w:webHidden/>
          </w:rPr>
        </w:r>
        <w:r w:rsidRPr="00D81BA7">
          <w:rPr>
            <w:b/>
            <w:bCs/>
            <w:noProof/>
            <w:webHidden/>
          </w:rPr>
          <w:fldChar w:fldCharType="separate"/>
        </w:r>
        <w:r w:rsidRPr="00D81BA7">
          <w:rPr>
            <w:b/>
            <w:bCs/>
            <w:noProof/>
            <w:webHidden/>
          </w:rPr>
          <w:t>10</w:t>
        </w:r>
        <w:r w:rsidRPr="00D81BA7">
          <w:rPr>
            <w:b/>
            <w:bCs/>
            <w:noProof/>
            <w:webHidden/>
          </w:rPr>
          <w:fldChar w:fldCharType="end"/>
        </w:r>
      </w:hyperlink>
    </w:p>
    <w:p w14:paraId="6E03EEAB" w14:textId="31A42593"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4" w:history="1">
        <w:r w:rsidRPr="00D81BA7">
          <w:rPr>
            <w:rStyle w:val="Hyperlink"/>
            <w:b/>
            <w:bCs/>
            <w:noProof/>
          </w:rPr>
          <w:t>G. SALDO DAN HALAMAN TOP UP</w:t>
        </w:r>
        <w:r w:rsidRPr="00D81BA7">
          <w:rPr>
            <w:b/>
            <w:bCs/>
            <w:noProof/>
            <w:webHidden/>
          </w:rPr>
          <w:tab/>
        </w:r>
        <w:r w:rsidRPr="00D81BA7">
          <w:rPr>
            <w:b/>
            <w:bCs/>
            <w:noProof/>
            <w:webHidden/>
          </w:rPr>
          <w:fldChar w:fldCharType="begin"/>
        </w:r>
        <w:r w:rsidRPr="00D81BA7">
          <w:rPr>
            <w:b/>
            <w:bCs/>
            <w:noProof/>
            <w:webHidden/>
          </w:rPr>
          <w:instrText xml:space="preserve"> PAGEREF _Toc244121204 \h </w:instrText>
        </w:r>
        <w:r w:rsidRPr="00D81BA7">
          <w:rPr>
            <w:b/>
            <w:bCs/>
            <w:noProof/>
            <w:webHidden/>
          </w:rPr>
        </w:r>
        <w:r w:rsidRPr="00D81BA7">
          <w:rPr>
            <w:b/>
            <w:bCs/>
            <w:noProof/>
            <w:webHidden/>
          </w:rPr>
          <w:fldChar w:fldCharType="separate"/>
        </w:r>
        <w:r w:rsidRPr="00D81BA7">
          <w:rPr>
            <w:b/>
            <w:bCs/>
            <w:noProof/>
            <w:webHidden/>
          </w:rPr>
          <w:t>12</w:t>
        </w:r>
        <w:r w:rsidRPr="00D81BA7">
          <w:rPr>
            <w:b/>
            <w:bCs/>
            <w:noProof/>
            <w:webHidden/>
          </w:rPr>
          <w:fldChar w:fldCharType="end"/>
        </w:r>
      </w:hyperlink>
    </w:p>
    <w:p w14:paraId="27E80158" w14:textId="6665BCB2"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5" w:history="1">
        <w:r w:rsidRPr="00D81BA7">
          <w:rPr>
            <w:rStyle w:val="Hyperlink"/>
            <w:b/>
            <w:bCs/>
            <w:noProof/>
          </w:rPr>
          <w:t>H. DETAIL PRODUK, WISHLIST, DAN CHECKOUT</w:t>
        </w:r>
        <w:r w:rsidRPr="00D81BA7">
          <w:rPr>
            <w:b/>
            <w:bCs/>
            <w:noProof/>
            <w:webHidden/>
          </w:rPr>
          <w:tab/>
        </w:r>
        <w:r w:rsidRPr="00D81BA7">
          <w:rPr>
            <w:b/>
            <w:bCs/>
            <w:noProof/>
            <w:webHidden/>
          </w:rPr>
          <w:fldChar w:fldCharType="begin"/>
        </w:r>
        <w:r w:rsidRPr="00D81BA7">
          <w:rPr>
            <w:b/>
            <w:bCs/>
            <w:noProof/>
            <w:webHidden/>
          </w:rPr>
          <w:instrText xml:space="preserve"> PAGEREF _Toc244121205 \h </w:instrText>
        </w:r>
        <w:r w:rsidRPr="00D81BA7">
          <w:rPr>
            <w:b/>
            <w:bCs/>
            <w:noProof/>
            <w:webHidden/>
          </w:rPr>
        </w:r>
        <w:r w:rsidRPr="00D81BA7">
          <w:rPr>
            <w:b/>
            <w:bCs/>
            <w:noProof/>
            <w:webHidden/>
          </w:rPr>
          <w:fldChar w:fldCharType="separate"/>
        </w:r>
        <w:r w:rsidRPr="00D81BA7">
          <w:rPr>
            <w:b/>
            <w:bCs/>
            <w:noProof/>
            <w:webHidden/>
          </w:rPr>
          <w:t>13</w:t>
        </w:r>
        <w:r w:rsidRPr="00D81BA7">
          <w:rPr>
            <w:b/>
            <w:bCs/>
            <w:noProof/>
            <w:webHidden/>
          </w:rPr>
          <w:fldChar w:fldCharType="end"/>
        </w:r>
      </w:hyperlink>
    </w:p>
    <w:p w14:paraId="0A88641D" w14:textId="1FF4CEFF"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6" w:history="1">
        <w:r w:rsidRPr="00D81BA7">
          <w:rPr>
            <w:rStyle w:val="Hyperlink"/>
            <w:b/>
            <w:bCs/>
            <w:noProof/>
          </w:rPr>
          <w:t>I. KONFIRMASI PEMBELIAN</w:t>
        </w:r>
        <w:r w:rsidRPr="00D81BA7">
          <w:rPr>
            <w:b/>
            <w:bCs/>
            <w:noProof/>
            <w:webHidden/>
          </w:rPr>
          <w:tab/>
        </w:r>
        <w:r w:rsidRPr="00D81BA7">
          <w:rPr>
            <w:b/>
            <w:bCs/>
            <w:noProof/>
            <w:webHidden/>
          </w:rPr>
          <w:fldChar w:fldCharType="begin"/>
        </w:r>
        <w:r w:rsidRPr="00D81BA7">
          <w:rPr>
            <w:b/>
            <w:bCs/>
            <w:noProof/>
            <w:webHidden/>
          </w:rPr>
          <w:instrText xml:space="preserve"> PAGEREF _Toc244121206 \h </w:instrText>
        </w:r>
        <w:r w:rsidRPr="00D81BA7">
          <w:rPr>
            <w:b/>
            <w:bCs/>
            <w:noProof/>
            <w:webHidden/>
          </w:rPr>
        </w:r>
        <w:r w:rsidRPr="00D81BA7">
          <w:rPr>
            <w:b/>
            <w:bCs/>
            <w:noProof/>
            <w:webHidden/>
          </w:rPr>
          <w:fldChar w:fldCharType="separate"/>
        </w:r>
        <w:r w:rsidRPr="00D81BA7">
          <w:rPr>
            <w:b/>
            <w:bCs/>
            <w:noProof/>
            <w:webHidden/>
          </w:rPr>
          <w:t>15</w:t>
        </w:r>
        <w:r w:rsidRPr="00D81BA7">
          <w:rPr>
            <w:b/>
            <w:bCs/>
            <w:noProof/>
            <w:webHidden/>
          </w:rPr>
          <w:fldChar w:fldCharType="end"/>
        </w:r>
      </w:hyperlink>
    </w:p>
    <w:p w14:paraId="2D756987" w14:textId="12DF6FF5"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7" w:history="1">
        <w:r w:rsidRPr="00D81BA7">
          <w:rPr>
            <w:rStyle w:val="Hyperlink"/>
            <w:b/>
            <w:bCs/>
            <w:noProof/>
          </w:rPr>
          <w:t>J. PENGATURAN AKUN DAN EDIT PROFIL</w:t>
        </w:r>
        <w:r w:rsidRPr="00D81BA7">
          <w:rPr>
            <w:b/>
            <w:bCs/>
            <w:noProof/>
            <w:webHidden/>
          </w:rPr>
          <w:tab/>
        </w:r>
        <w:r w:rsidRPr="00D81BA7">
          <w:rPr>
            <w:b/>
            <w:bCs/>
            <w:noProof/>
            <w:webHidden/>
          </w:rPr>
          <w:fldChar w:fldCharType="begin"/>
        </w:r>
        <w:r w:rsidRPr="00D81BA7">
          <w:rPr>
            <w:b/>
            <w:bCs/>
            <w:noProof/>
            <w:webHidden/>
          </w:rPr>
          <w:instrText xml:space="preserve"> PAGEREF _Toc244121207 \h </w:instrText>
        </w:r>
        <w:r w:rsidRPr="00D81BA7">
          <w:rPr>
            <w:b/>
            <w:bCs/>
            <w:noProof/>
            <w:webHidden/>
          </w:rPr>
        </w:r>
        <w:r w:rsidRPr="00D81BA7">
          <w:rPr>
            <w:b/>
            <w:bCs/>
            <w:noProof/>
            <w:webHidden/>
          </w:rPr>
          <w:fldChar w:fldCharType="separate"/>
        </w:r>
        <w:r w:rsidRPr="00D81BA7">
          <w:rPr>
            <w:b/>
            <w:bCs/>
            <w:noProof/>
            <w:webHidden/>
          </w:rPr>
          <w:t>16</w:t>
        </w:r>
        <w:r w:rsidRPr="00D81BA7">
          <w:rPr>
            <w:b/>
            <w:bCs/>
            <w:noProof/>
            <w:webHidden/>
          </w:rPr>
          <w:fldChar w:fldCharType="end"/>
        </w:r>
      </w:hyperlink>
    </w:p>
    <w:p w14:paraId="0C5E3457" w14:textId="6A3B3D53"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8" w:history="1">
        <w:r w:rsidRPr="00D81BA7">
          <w:rPr>
            <w:rStyle w:val="Hyperlink"/>
            <w:b/>
            <w:bCs/>
            <w:noProof/>
          </w:rPr>
          <w:t>K. PENGELOLAAN ALAMAT</w:t>
        </w:r>
        <w:r w:rsidRPr="00D81BA7">
          <w:rPr>
            <w:b/>
            <w:bCs/>
            <w:noProof/>
            <w:webHidden/>
          </w:rPr>
          <w:tab/>
        </w:r>
        <w:r w:rsidRPr="00D81BA7">
          <w:rPr>
            <w:b/>
            <w:bCs/>
            <w:noProof/>
            <w:webHidden/>
          </w:rPr>
          <w:fldChar w:fldCharType="begin"/>
        </w:r>
        <w:r w:rsidRPr="00D81BA7">
          <w:rPr>
            <w:b/>
            <w:bCs/>
            <w:noProof/>
            <w:webHidden/>
          </w:rPr>
          <w:instrText xml:space="preserve"> PAGEREF _Toc244121208 \h </w:instrText>
        </w:r>
        <w:r w:rsidRPr="00D81BA7">
          <w:rPr>
            <w:b/>
            <w:bCs/>
            <w:noProof/>
            <w:webHidden/>
          </w:rPr>
        </w:r>
        <w:r w:rsidRPr="00D81BA7">
          <w:rPr>
            <w:b/>
            <w:bCs/>
            <w:noProof/>
            <w:webHidden/>
          </w:rPr>
          <w:fldChar w:fldCharType="separate"/>
        </w:r>
        <w:r w:rsidRPr="00D81BA7">
          <w:rPr>
            <w:b/>
            <w:bCs/>
            <w:noProof/>
            <w:webHidden/>
          </w:rPr>
          <w:t>18</w:t>
        </w:r>
        <w:r w:rsidRPr="00D81BA7">
          <w:rPr>
            <w:b/>
            <w:bCs/>
            <w:noProof/>
            <w:webHidden/>
          </w:rPr>
          <w:fldChar w:fldCharType="end"/>
        </w:r>
      </w:hyperlink>
    </w:p>
    <w:p w14:paraId="150AAE59" w14:textId="618129DC"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09" w:history="1">
        <w:r w:rsidRPr="00D81BA7">
          <w:rPr>
            <w:rStyle w:val="Hyperlink"/>
            <w:b/>
            <w:bCs/>
            <w:noProof/>
          </w:rPr>
          <w:t>L. WISHLIST DAN ADAPTER DAFTAR</w:t>
        </w:r>
        <w:r w:rsidRPr="00D81BA7">
          <w:rPr>
            <w:b/>
            <w:bCs/>
            <w:noProof/>
            <w:webHidden/>
          </w:rPr>
          <w:tab/>
        </w:r>
        <w:r w:rsidRPr="00D81BA7">
          <w:rPr>
            <w:b/>
            <w:bCs/>
            <w:noProof/>
            <w:webHidden/>
          </w:rPr>
          <w:fldChar w:fldCharType="begin"/>
        </w:r>
        <w:r w:rsidRPr="00D81BA7">
          <w:rPr>
            <w:b/>
            <w:bCs/>
            <w:noProof/>
            <w:webHidden/>
          </w:rPr>
          <w:instrText xml:space="preserve"> PAGEREF _Toc244121209 \h </w:instrText>
        </w:r>
        <w:r w:rsidRPr="00D81BA7">
          <w:rPr>
            <w:b/>
            <w:bCs/>
            <w:noProof/>
            <w:webHidden/>
          </w:rPr>
        </w:r>
        <w:r w:rsidRPr="00D81BA7">
          <w:rPr>
            <w:b/>
            <w:bCs/>
            <w:noProof/>
            <w:webHidden/>
          </w:rPr>
          <w:fldChar w:fldCharType="separate"/>
        </w:r>
        <w:r w:rsidRPr="00D81BA7">
          <w:rPr>
            <w:b/>
            <w:bCs/>
            <w:noProof/>
            <w:webHidden/>
          </w:rPr>
          <w:t>20</w:t>
        </w:r>
        <w:r w:rsidRPr="00D81BA7">
          <w:rPr>
            <w:b/>
            <w:bCs/>
            <w:noProof/>
            <w:webHidden/>
          </w:rPr>
          <w:fldChar w:fldCharType="end"/>
        </w:r>
      </w:hyperlink>
    </w:p>
    <w:p w14:paraId="55CF3D69" w14:textId="4912E20C"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10" w:history="1">
        <w:r w:rsidRPr="00D81BA7">
          <w:rPr>
            <w:rStyle w:val="Hyperlink"/>
            <w:b/>
            <w:bCs/>
            <w:noProof/>
          </w:rPr>
          <w:t>M. SHAREDPREFERENCES DAN MODEL DATA</w:t>
        </w:r>
        <w:r w:rsidRPr="00D81BA7">
          <w:rPr>
            <w:b/>
            <w:bCs/>
            <w:noProof/>
            <w:webHidden/>
          </w:rPr>
          <w:tab/>
        </w:r>
        <w:r w:rsidRPr="00D81BA7">
          <w:rPr>
            <w:b/>
            <w:bCs/>
            <w:noProof/>
            <w:webHidden/>
          </w:rPr>
          <w:fldChar w:fldCharType="begin"/>
        </w:r>
        <w:r w:rsidRPr="00D81BA7">
          <w:rPr>
            <w:b/>
            <w:bCs/>
            <w:noProof/>
            <w:webHidden/>
          </w:rPr>
          <w:instrText xml:space="preserve"> PAGEREF _Toc244121210 \h </w:instrText>
        </w:r>
        <w:r w:rsidRPr="00D81BA7">
          <w:rPr>
            <w:b/>
            <w:bCs/>
            <w:noProof/>
            <w:webHidden/>
          </w:rPr>
        </w:r>
        <w:r w:rsidRPr="00D81BA7">
          <w:rPr>
            <w:b/>
            <w:bCs/>
            <w:noProof/>
            <w:webHidden/>
          </w:rPr>
          <w:fldChar w:fldCharType="separate"/>
        </w:r>
        <w:r w:rsidRPr="00D81BA7">
          <w:rPr>
            <w:b/>
            <w:bCs/>
            <w:noProof/>
            <w:webHidden/>
          </w:rPr>
          <w:t>21</w:t>
        </w:r>
        <w:r w:rsidRPr="00D81BA7">
          <w:rPr>
            <w:b/>
            <w:bCs/>
            <w:noProof/>
            <w:webHidden/>
          </w:rPr>
          <w:fldChar w:fldCharType="end"/>
        </w:r>
      </w:hyperlink>
    </w:p>
    <w:p w14:paraId="0A73BE03" w14:textId="0884CF8D"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11" w:history="1">
        <w:r w:rsidRPr="00D81BA7">
          <w:rPr>
            <w:rStyle w:val="Hyperlink"/>
            <w:b/>
            <w:bCs/>
            <w:noProof/>
          </w:rPr>
          <w:t>N. LAYOUT XML DAN RESOURCE ANTARMUKA</w:t>
        </w:r>
        <w:r w:rsidRPr="00D81BA7">
          <w:rPr>
            <w:b/>
            <w:bCs/>
            <w:noProof/>
            <w:webHidden/>
          </w:rPr>
          <w:tab/>
        </w:r>
        <w:r w:rsidRPr="00D81BA7">
          <w:rPr>
            <w:b/>
            <w:bCs/>
            <w:noProof/>
            <w:webHidden/>
          </w:rPr>
          <w:fldChar w:fldCharType="begin"/>
        </w:r>
        <w:r w:rsidRPr="00D81BA7">
          <w:rPr>
            <w:b/>
            <w:bCs/>
            <w:noProof/>
            <w:webHidden/>
          </w:rPr>
          <w:instrText xml:space="preserve"> PAGEREF _Toc244121211 \h </w:instrText>
        </w:r>
        <w:r w:rsidRPr="00D81BA7">
          <w:rPr>
            <w:b/>
            <w:bCs/>
            <w:noProof/>
            <w:webHidden/>
          </w:rPr>
        </w:r>
        <w:r w:rsidRPr="00D81BA7">
          <w:rPr>
            <w:b/>
            <w:bCs/>
            <w:noProof/>
            <w:webHidden/>
          </w:rPr>
          <w:fldChar w:fldCharType="separate"/>
        </w:r>
        <w:r w:rsidRPr="00D81BA7">
          <w:rPr>
            <w:b/>
            <w:bCs/>
            <w:noProof/>
            <w:webHidden/>
          </w:rPr>
          <w:t>22</w:t>
        </w:r>
        <w:r w:rsidRPr="00D81BA7">
          <w:rPr>
            <w:b/>
            <w:bCs/>
            <w:noProof/>
            <w:webHidden/>
          </w:rPr>
          <w:fldChar w:fldCharType="end"/>
        </w:r>
      </w:hyperlink>
    </w:p>
    <w:p w14:paraId="154D3CE7" w14:textId="2A482C99"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12" w:history="1">
        <w:r w:rsidRPr="00D81BA7">
          <w:rPr>
            <w:rStyle w:val="Hyperlink"/>
            <w:b/>
            <w:bCs/>
            <w:noProof/>
          </w:rPr>
          <w:t>O. PENGUJIAN DAN KETERBATASAN</w:t>
        </w:r>
        <w:r w:rsidRPr="00D81BA7">
          <w:rPr>
            <w:b/>
            <w:bCs/>
            <w:noProof/>
            <w:webHidden/>
          </w:rPr>
          <w:tab/>
        </w:r>
        <w:r w:rsidRPr="00D81BA7">
          <w:rPr>
            <w:b/>
            <w:bCs/>
            <w:noProof/>
            <w:webHidden/>
          </w:rPr>
          <w:fldChar w:fldCharType="begin"/>
        </w:r>
        <w:r w:rsidRPr="00D81BA7">
          <w:rPr>
            <w:b/>
            <w:bCs/>
            <w:noProof/>
            <w:webHidden/>
          </w:rPr>
          <w:instrText xml:space="preserve"> PAGEREF _Toc244121212 \h </w:instrText>
        </w:r>
        <w:r w:rsidRPr="00D81BA7">
          <w:rPr>
            <w:b/>
            <w:bCs/>
            <w:noProof/>
            <w:webHidden/>
          </w:rPr>
        </w:r>
        <w:r w:rsidRPr="00D81BA7">
          <w:rPr>
            <w:b/>
            <w:bCs/>
            <w:noProof/>
            <w:webHidden/>
          </w:rPr>
          <w:fldChar w:fldCharType="separate"/>
        </w:r>
        <w:r w:rsidRPr="00D81BA7">
          <w:rPr>
            <w:b/>
            <w:bCs/>
            <w:noProof/>
            <w:webHidden/>
          </w:rPr>
          <w:t>23</w:t>
        </w:r>
        <w:r w:rsidRPr="00D81BA7">
          <w:rPr>
            <w:b/>
            <w:bCs/>
            <w:noProof/>
            <w:webHidden/>
          </w:rPr>
          <w:fldChar w:fldCharType="end"/>
        </w:r>
      </w:hyperlink>
    </w:p>
    <w:p w14:paraId="4F262C27" w14:textId="1268BEF7"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13" w:history="1">
        <w:r w:rsidRPr="00D81BA7">
          <w:rPr>
            <w:rStyle w:val="Hyperlink"/>
            <w:b/>
            <w:bCs/>
            <w:noProof/>
          </w:rPr>
          <w:t>P. REKOMENDASI PENGEMBANGAN</w:t>
        </w:r>
        <w:r w:rsidRPr="00D81BA7">
          <w:rPr>
            <w:b/>
            <w:bCs/>
            <w:noProof/>
            <w:webHidden/>
          </w:rPr>
          <w:tab/>
        </w:r>
        <w:r w:rsidRPr="00D81BA7">
          <w:rPr>
            <w:b/>
            <w:bCs/>
            <w:noProof/>
            <w:webHidden/>
          </w:rPr>
          <w:fldChar w:fldCharType="begin"/>
        </w:r>
        <w:r w:rsidRPr="00D81BA7">
          <w:rPr>
            <w:b/>
            <w:bCs/>
            <w:noProof/>
            <w:webHidden/>
          </w:rPr>
          <w:instrText xml:space="preserve"> PAGEREF _Toc244121213 \h </w:instrText>
        </w:r>
        <w:r w:rsidRPr="00D81BA7">
          <w:rPr>
            <w:b/>
            <w:bCs/>
            <w:noProof/>
            <w:webHidden/>
          </w:rPr>
        </w:r>
        <w:r w:rsidRPr="00D81BA7">
          <w:rPr>
            <w:b/>
            <w:bCs/>
            <w:noProof/>
            <w:webHidden/>
          </w:rPr>
          <w:fldChar w:fldCharType="separate"/>
        </w:r>
        <w:r w:rsidRPr="00D81BA7">
          <w:rPr>
            <w:b/>
            <w:bCs/>
            <w:noProof/>
            <w:webHidden/>
          </w:rPr>
          <w:t>24</w:t>
        </w:r>
        <w:r w:rsidRPr="00D81BA7">
          <w:rPr>
            <w:b/>
            <w:bCs/>
            <w:noProof/>
            <w:webHidden/>
          </w:rPr>
          <w:fldChar w:fldCharType="end"/>
        </w:r>
      </w:hyperlink>
    </w:p>
    <w:p w14:paraId="0678C3E4" w14:textId="6A49CF79"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14" w:history="1">
        <w:r w:rsidRPr="00D81BA7">
          <w:rPr>
            <w:rStyle w:val="Hyperlink"/>
            <w:b/>
            <w:bCs/>
            <w:noProof/>
          </w:rPr>
          <w:t>Q. KESIMPULAN DAN GLOSARIUM</w:t>
        </w:r>
        <w:r w:rsidRPr="00D81BA7">
          <w:rPr>
            <w:b/>
            <w:bCs/>
            <w:noProof/>
            <w:webHidden/>
          </w:rPr>
          <w:tab/>
        </w:r>
        <w:r w:rsidRPr="00D81BA7">
          <w:rPr>
            <w:b/>
            <w:bCs/>
            <w:noProof/>
            <w:webHidden/>
          </w:rPr>
          <w:fldChar w:fldCharType="begin"/>
        </w:r>
        <w:r w:rsidRPr="00D81BA7">
          <w:rPr>
            <w:b/>
            <w:bCs/>
            <w:noProof/>
            <w:webHidden/>
          </w:rPr>
          <w:instrText xml:space="preserve"> PAGEREF _Toc244121214 \h </w:instrText>
        </w:r>
        <w:r w:rsidRPr="00D81BA7">
          <w:rPr>
            <w:b/>
            <w:bCs/>
            <w:noProof/>
            <w:webHidden/>
          </w:rPr>
        </w:r>
        <w:r w:rsidRPr="00D81BA7">
          <w:rPr>
            <w:b/>
            <w:bCs/>
            <w:noProof/>
            <w:webHidden/>
          </w:rPr>
          <w:fldChar w:fldCharType="separate"/>
        </w:r>
        <w:r w:rsidRPr="00D81BA7">
          <w:rPr>
            <w:b/>
            <w:bCs/>
            <w:noProof/>
            <w:webHidden/>
          </w:rPr>
          <w:t>25</w:t>
        </w:r>
        <w:r w:rsidRPr="00D81BA7">
          <w:rPr>
            <w:b/>
            <w:bCs/>
            <w:noProof/>
            <w:webHidden/>
          </w:rPr>
          <w:fldChar w:fldCharType="end"/>
        </w:r>
      </w:hyperlink>
    </w:p>
    <w:p w14:paraId="61FFAEA2" w14:textId="7380423E" w:rsidR="00D81BA7" w:rsidRPr="00D81BA7" w:rsidRDefault="00D81BA7">
      <w:pPr>
        <w:pStyle w:val="TOC1"/>
        <w:tabs>
          <w:tab w:val="right" w:leader="dot" w:pos="9984"/>
        </w:tabs>
        <w:rPr>
          <w:rFonts w:asciiTheme="minorHAnsi" w:hAnsiTheme="minorHAnsi"/>
          <w:b/>
          <w:bCs/>
          <w:noProof/>
          <w:kern w:val="2"/>
          <w:sz w:val="24"/>
          <w:szCs w:val="24"/>
          <w:lang w:val="en-ID" w:eastAsia="en-ID"/>
          <w14:ligatures w14:val="standardContextual"/>
        </w:rPr>
      </w:pPr>
      <w:hyperlink w:anchor="_Toc244121215" w:history="1">
        <w:r w:rsidRPr="00D81BA7">
          <w:rPr>
            <w:rStyle w:val="Hyperlink"/>
            <w:b/>
            <w:bCs/>
            <w:noProof/>
          </w:rPr>
          <w:t>R. DOKUMENTASI APLIKASI</w:t>
        </w:r>
        <w:r w:rsidRPr="00D81BA7">
          <w:rPr>
            <w:b/>
            <w:bCs/>
            <w:noProof/>
            <w:webHidden/>
          </w:rPr>
          <w:tab/>
        </w:r>
        <w:r w:rsidRPr="00D81BA7">
          <w:rPr>
            <w:b/>
            <w:bCs/>
            <w:noProof/>
            <w:webHidden/>
          </w:rPr>
          <w:fldChar w:fldCharType="begin"/>
        </w:r>
        <w:r w:rsidRPr="00D81BA7">
          <w:rPr>
            <w:b/>
            <w:bCs/>
            <w:noProof/>
            <w:webHidden/>
          </w:rPr>
          <w:instrText xml:space="preserve"> PAGEREF _Toc244121215 \h </w:instrText>
        </w:r>
        <w:r w:rsidRPr="00D81BA7">
          <w:rPr>
            <w:b/>
            <w:bCs/>
            <w:noProof/>
            <w:webHidden/>
          </w:rPr>
        </w:r>
        <w:r w:rsidRPr="00D81BA7">
          <w:rPr>
            <w:b/>
            <w:bCs/>
            <w:noProof/>
            <w:webHidden/>
          </w:rPr>
          <w:fldChar w:fldCharType="separate"/>
        </w:r>
        <w:r w:rsidRPr="00D81BA7">
          <w:rPr>
            <w:b/>
            <w:bCs/>
            <w:noProof/>
            <w:webHidden/>
          </w:rPr>
          <w:t>26</w:t>
        </w:r>
        <w:r w:rsidRPr="00D81BA7">
          <w:rPr>
            <w:b/>
            <w:bCs/>
            <w:noProof/>
            <w:webHidden/>
          </w:rPr>
          <w:fldChar w:fldCharType="end"/>
        </w:r>
      </w:hyperlink>
    </w:p>
    <w:p w14:paraId="68B02513" w14:textId="28DB6E85" w:rsidR="00F94A5C" w:rsidRPr="00BC5C05" w:rsidRDefault="00E44C41">
      <w:r w:rsidRPr="00D81BA7">
        <w:rPr>
          <w:b/>
          <w:bCs/>
        </w:rPr>
        <w:fldChar w:fldCharType="end"/>
      </w:r>
      <w:r w:rsidR="00000000" w:rsidRPr="00BC5C05">
        <w:br w:type="page"/>
      </w:r>
    </w:p>
    <w:p w14:paraId="488B4143" w14:textId="422AD2B4" w:rsidR="00F94A5C" w:rsidRPr="00BC5C05" w:rsidRDefault="0007254D">
      <w:pPr>
        <w:pStyle w:val="Heading1"/>
        <w:rPr>
          <w:color w:val="auto"/>
        </w:rPr>
      </w:pPr>
      <w:bookmarkStart w:id="0" w:name="_Toc244121198"/>
      <w:r>
        <w:rPr>
          <w:color w:val="auto"/>
        </w:rPr>
        <w:lastRenderedPageBreak/>
        <w:t xml:space="preserve">A. </w:t>
      </w:r>
      <w:r w:rsidR="00000000" w:rsidRPr="00BC5C05">
        <w:rPr>
          <w:color w:val="auto"/>
        </w:rPr>
        <w:t xml:space="preserve"> RINGKASAN APLIKASI</w:t>
      </w:r>
      <w:bookmarkEnd w:id="0"/>
    </w:p>
    <w:p w14:paraId="21538EBE" w14:textId="77777777" w:rsidR="00F94A5C" w:rsidRPr="00BC5C05" w:rsidRDefault="00000000" w:rsidP="0007254D">
      <w:pPr>
        <w:jc w:val="both"/>
      </w:pPr>
      <w:proofErr w:type="spellStart"/>
      <w:r w:rsidRPr="00BC5C05">
        <w:t>Voursine</w:t>
      </w:r>
      <w:proofErr w:type="spellEnd"/>
      <w:r w:rsidRPr="00BC5C05">
        <w:t xml:space="preserve"> </w:t>
      </w:r>
      <w:proofErr w:type="spellStart"/>
      <w:r w:rsidRPr="00BC5C05">
        <w:t>merupakan</w:t>
      </w:r>
      <w:proofErr w:type="spellEnd"/>
      <w:r w:rsidRPr="00BC5C05">
        <w:t xml:space="preserve"> </w:t>
      </w:r>
      <w:proofErr w:type="spellStart"/>
      <w:r w:rsidRPr="00BC5C05">
        <w:t>prototipe</w:t>
      </w:r>
      <w:proofErr w:type="spellEnd"/>
      <w:r w:rsidRPr="00BC5C05">
        <w:t xml:space="preserve"> </w:t>
      </w:r>
      <w:proofErr w:type="spellStart"/>
      <w:r w:rsidRPr="00BC5C05">
        <w:t>aplikasi</w:t>
      </w:r>
      <w:proofErr w:type="spellEnd"/>
      <w:r w:rsidRPr="00BC5C05">
        <w:t xml:space="preserve"> Android bertema toko fashion online. Katalog berisi delapan produk pakaian, antara lain windbreaker, parka, dan polo. Pengguna dapat melewati alur masuk, melihat produk, mencari produk, membuka detail, menandai wishlist, menjalankan simulasi pembelian, serta </w:t>
      </w:r>
      <w:proofErr w:type="spellStart"/>
      <w:r w:rsidRPr="00BC5C05">
        <w:t>mengelola</w:t>
      </w:r>
      <w:proofErr w:type="spellEnd"/>
      <w:r w:rsidRPr="00BC5C05">
        <w:t xml:space="preserve"> </w:t>
      </w:r>
      <w:proofErr w:type="spellStart"/>
      <w:r w:rsidRPr="00BC5C05">
        <w:t>profil</w:t>
      </w:r>
      <w:proofErr w:type="spellEnd"/>
      <w:r w:rsidRPr="00BC5C05">
        <w:t xml:space="preserve"> dan </w:t>
      </w:r>
      <w:proofErr w:type="spellStart"/>
      <w:r w:rsidRPr="00BC5C05">
        <w:t>alamat</w:t>
      </w:r>
      <w:proofErr w:type="spellEnd"/>
      <w:r w:rsidRPr="00BC5C05">
        <w:t>.</w:t>
      </w:r>
    </w:p>
    <w:p w14:paraId="1D97DBFA" w14:textId="77777777" w:rsidR="00F94A5C" w:rsidRPr="00BC5C05" w:rsidRDefault="00000000">
      <w:pPr>
        <w:pStyle w:val="Heading2"/>
        <w:rPr>
          <w:color w:val="auto"/>
        </w:rPr>
      </w:pPr>
      <w:r w:rsidRPr="00BC5C05">
        <w:rPr>
          <w:color w:val="auto"/>
        </w:rPr>
        <w:t>Tujuan aplikasi</w:t>
      </w:r>
    </w:p>
    <w:p w14:paraId="65DECE33" w14:textId="77777777" w:rsidR="00F94A5C" w:rsidRPr="00BC5C05" w:rsidRDefault="00000000" w:rsidP="0007254D">
      <w:pPr>
        <w:pStyle w:val="ListBullet"/>
        <w:numPr>
          <w:ilvl w:val="0"/>
          <w:numId w:val="25"/>
        </w:numPr>
        <w:ind w:left="567"/>
      </w:pPr>
      <w:proofErr w:type="spellStart"/>
      <w:r w:rsidRPr="00BC5C05">
        <w:t>Menampilkan</w:t>
      </w:r>
      <w:proofErr w:type="spellEnd"/>
      <w:r w:rsidRPr="00BC5C05">
        <w:t xml:space="preserve"> </w:t>
      </w:r>
      <w:proofErr w:type="spellStart"/>
      <w:r w:rsidRPr="00BC5C05">
        <w:t>katalog</w:t>
      </w:r>
      <w:proofErr w:type="spellEnd"/>
      <w:r w:rsidRPr="00BC5C05">
        <w:t xml:space="preserve"> fashion </w:t>
      </w:r>
      <w:proofErr w:type="spellStart"/>
      <w:r w:rsidRPr="00BC5C05">
        <w:t>melalui</w:t>
      </w:r>
      <w:proofErr w:type="spellEnd"/>
      <w:r w:rsidRPr="00BC5C05">
        <w:t xml:space="preserve"> </w:t>
      </w:r>
      <w:proofErr w:type="spellStart"/>
      <w:r w:rsidRPr="00BC5C05">
        <w:t>antarmuka</w:t>
      </w:r>
      <w:proofErr w:type="spellEnd"/>
      <w:r w:rsidRPr="00BC5C05">
        <w:t xml:space="preserve"> Android native.</w:t>
      </w:r>
    </w:p>
    <w:p w14:paraId="2F996633" w14:textId="77777777" w:rsidR="00F94A5C" w:rsidRPr="00BC5C05" w:rsidRDefault="00000000" w:rsidP="0007254D">
      <w:pPr>
        <w:pStyle w:val="ListBullet"/>
        <w:numPr>
          <w:ilvl w:val="0"/>
          <w:numId w:val="25"/>
        </w:numPr>
        <w:ind w:left="567"/>
      </w:pPr>
      <w:r w:rsidRPr="00BC5C05">
        <w:t>Mendemonstrasikan perpindahan layar menggunakan Activity dan Intent.</w:t>
      </w:r>
    </w:p>
    <w:p w14:paraId="2AF28D0B" w14:textId="77777777" w:rsidR="00F94A5C" w:rsidRPr="00BC5C05" w:rsidRDefault="00000000" w:rsidP="0007254D">
      <w:pPr>
        <w:pStyle w:val="ListBullet"/>
        <w:numPr>
          <w:ilvl w:val="0"/>
          <w:numId w:val="25"/>
        </w:numPr>
        <w:ind w:left="567"/>
      </w:pPr>
      <w:r w:rsidRPr="00BC5C05">
        <w:t>Menyediakan penyimpanan preferensi lokal untuk data akun, profil, wishlist, alamat, dan ID paket.</w:t>
      </w:r>
    </w:p>
    <w:p w14:paraId="3619A2A8" w14:textId="77777777" w:rsidR="00F94A5C" w:rsidRPr="00BC5C05" w:rsidRDefault="00000000" w:rsidP="0007254D">
      <w:pPr>
        <w:pStyle w:val="ListBullet"/>
        <w:numPr>
          <w:ilvl w:val="0"/>
          <w:numId w:val="25"/>
        </w:numPr>
        <w:ind w:left="567"/>
      </w:pPr>
      <w:r w:rsidRPr="00BC5C05">
        <w:t>Menunjukkan alur checkout sederhana tanpa transaksi keuangan sungguhan.</w:t>
      </w:r>
    </w:p>
    <w:p w14:paraId="1081E1B3" w14:textId="77777777" w:rsidR="00F94A5C" w:rsidRPr="00BC5C05" w:rsidRDefault="00000000">
      <w:pPr>
        <w:pStyle w:val="Heading2"/>
        <w:rPr>
          <w:color w:val="auto"/>
        </w:rPr>
      </w:pPr>
      <w:r w:rsidRPr="00BC5C05">
        <w:rPr>
          <w:color w:val="auto"/>
        </w:rPr>
        <w:t xml:space="preserve">Batasan </w:t>
      </w:r>
      <w:proofErr w:type="spellStart"/>
      <w:r w:rsidRPr="00BC5C05">
        <w:rPr>
          <w:color w:val="auto"/>
        </w:rPr>
        <w:t>penting</w:t>
      </w:r>
      <w:proofErr w:type="spellEnd"/>
    </w:p>
    <w:p w14:paraId="61BC3B42" w14:textId="77777777" w:rsidR="00F94A5C" w:rsidRPr="00BC5C05" w:rsidRDefault="00000000" w:rsidP="0007254D">
      <w:pPr>
        <w:jc w:val="both"/>
      </w:pPr>
      <w:r w:rsidRPr="00BC5C05">
        <w:t>Berdasarkan pemeriksaan laporan awal dan struktur proyek, Voursine belum menggunakan server backend atau database terpusat. Data utama disimpan pada perangkat dengan SharedPreferences. Data produk ditulis di kode, saldo merupakan nilai tampilan tetap, dan tombol Buy Now menghasilkan identitas paket simulasi. Karena itu, aplikasi ini tepat dipahami sebagai prototipe pembelajaran, bukan sistem e-commerce siap produksi.</w:t>
      </w:r>
    </w:p>
    <w:p w14:paraId="0D3A4BC4" w14:textId="77777777" w:rsidR="00F94A5C" w:rsidRPr="00BC5C05" w:rsidRDefault="00000000">
      <w:pPr>
        <w:pStyle w:val="Heading2"/>
        <w:rPr>
          <w:color w:val="auto"/>
        </w:rPr>
      </w:pPr>
      <w:r w:rsidRPr="00BC5C05">
        <w:rPr>
          <w:color w:val="auto"/>
        </w:rPr>
        <w:t>Ringkasan spesifikasi</w:t>
      </w:r>
    </w:p>
    <w:p w14:paraId="10794A30" w14:textId="77777777" w:rsidR="00F94A5C" w:rsidRPr="00BC5C05" w:rsidRDefault="00000000">
      <w:r w:rsidRPr="00BC5C05">
        <w:rPr>
          <w:b/>
        </w:rPr>
        <w:t>Bahasa:</w:t>
      </w:r>
      <w:r w:rsidRPr="00BC5C05">
        <w:t xml:space="preserve"> Kotlin</w:t>
      </w:r>
    </w:p>
    <w:p w14:paraId="181FDED1" w14:textId="77777777" w:rsidR="00F94A5C" w:rsidRPr="00BC5C05" w:rsidRDefault="00000000">
      <w:r w:rsidRPr="00BC5C05">
        <w:rPr>
          <w:b/>
        </w:rPr>
        <w:t>Tampilan:</w:t>
      </w:r>
      <w:r w:rsidRPr="00BC5C05">
        <w:t xml:space="preserve"> Android View + XML</w:t>
      </w:r>
    </w:p>
    <w:p w14:paraId="19B3C76D" w14:textId="77777777" w:rsidR="00F94A5C" w:rsidRPr="00BC5C05" w:rsidRDefault="00000000">
      <w:r w:rsidRPr="00BC5C05">
        <w:rPr>
          <w:b/>
        </w:rPr>
        <w:t>Penyimpanan lokal:</w:t>
      </w:r>
      <w:r w:rsidRPr="00BC5C05">
        <w:t xml:space="preserve"> SharedPreferences; daftar alamat berupa JSON</w:t>
      </w:r>
    </w:p>
    <w:p w14:paraId="20F66FB9" w14:textId="77777777" w:rsidR="00F94A5C" w:rsidRPr="00BC5C05" w:rsidRDefault="00000000">
      <w:r w:rsidRPr="00BC5C05">
        <w:rPr>
          <w:b/>
        </w:rPr>
        <w:t>Komponen:</w:t>
      </w:r>
      <w:r w:rsidRPr="00BC5C05">
        <w:t xml:space="preserve"> AppCompat, Material Components, ConstraintLayout, RecyclerView</w:t>
      </w:r>
    </w:p>
    <w:p w14:paraId="2928DEDB" w14:textId="4A694CF0" w:rsidR="00F94A5C" w:rsidRPr="00BC5C05" w:rsidRDefault="00000000">
      <w:r w:rsidRPr="00BC5C05">
        <w:rPr>
          <w:b/>
        </w:rPr>
        <w:t>Minimum SDK:</w:t>
      </w:r>
      <w:r w:rsidRPr="00BC5C05">
        <w:t xml:space="preserve"> 29 (Android 10)</w:t>
      </w:r>
    </w:p>
    <w:p w14:paraId="1FFA3873" w14:textId="77777777" w:rsidR="00F94A5C" w:rsidRPr="00BC5C05" w:rsidRDefault="00000000">
      <w:r w:rsidRPr="00BC5C05">
        <w:rPr>
          <w:b/>
        </w:rPr>
        <w:t>Jumlah layar:</w:t>
      </w:r>
      <w:r w:rsidRPr="00BC5C05">
        <w:t xml:space="preserve"> Sekitar 9 Activity</w:t>
      </w:r>
    </w:p>
    <w:p w14:paraId="5D5452CA" w14:textId="77777777" w:rsidR="00F94A5C" w:rsidRPr="00BC5C05" w:rsidRDefault="00000000">
      <w:r w:rsidRPr="00BC5C05">
        <w:br w:type="page"/>
      </w:r>
    </w:p>
    <w:p w14:paraId="06F9065F" w14:textId="6E58AEE9" w:rsidR="00F94A5C" w:rsidRPr="00BC5C05" w:rsidRDefault="0007254D">
      <w:pPr>
        <w:pStyle w:val="Heading1"/>
        <w:rPr>
          <w:color w:val="auto"/>
        </w:rPr>
      </w:pPr>
      <w:bookmarkStart w:id="1" w:name="_Toc244121199"/>
      <w:r>
        <w:rPr>
          <w:color w:val="auto"/>
        </w:rPr>
        <w:lastRenderedPageBreak/>
        <w:t>B.</w:t>
      </w:r>
      <w:r w:rsidR="00000000" w:rsidRPr="00BC5C05">
        <w:rPr>
          <w:color w:val="auto"/>
        </w:rPr>
        <w:t xml:space="preserve"> TEKNOLOGI DAN STRUKTUR PROYEK</w:t>
      </w:r>
      <w:bookmarkEnd w:id="1"/>
    </w:p>
    <w:p w14:paraId="1A762F13" w14:textId="77777777" w:rsidR="00F94A5C" w:rsidRPr="00BC5C05" w:rsidRDefault="00000000" w:rsidP="0007254D">
      <w:pPr>
        <w:jc w:val="both"/>
      </w:pPr>
      <w:r w:rsidRPr="00BC5C05">
        <w:t>Proyek berada di dalam arsip Voursine.zip. Kode aplikasi utama berada pada app/src/main/java/com/example/voursine/, sedangkan layout XML berada di app/src/main/res/layout/. Folder drawable menyimpan ikon dan aset visual; values menyimpan string, warna, dan tema.</w:t>
      </w:r>
    </w:p>
    <w:p w14:paraId="42F8A719" w14:textId="77777777" w:rsidR="00F94A5C" w:rsidRPr="00BC5C05" w:rsidRDefault="00000000">
      <w:pPr>
        <w:pStyle w:val="Heading2"/>
        <w:rPr>
          <w:color w:val="auto"/>
        </w:rPr>
      </w:pPr>
      <w:r w:rsidRPr="00BC5C05">
        <w:rPr>
          <w:color w:val="auto"/>
        </w:rPr>
        <w:t>File Kotlin utama</w:t>
      </w:r>
    </w:p>
    <w:p w14:paraId="582F3097" w14:textId="77777777" w:rsidR="00F94A5C" w:rsidRPr="00BC5C05" w:rsidRDefault="00000000" w:rsidP="0007254D">
      <w:pPr>
        <w:pStyle w:val="ListBullet"/>
        <w:numPr>
          <w:ilvl w:val="0"/>
          <w:numId w:val="24"/>
        </w:numPr>
        <w:ind w:left="567"/>
      </w:pPr>
      <w:r w:rsidRPr="00BC5C05">
        <w:t xml:space="preserve">MainActivity.kt — loading, login, dan </w:t>
      </w:r>
      <w:proofErr w:type="spellStart"/>
      <w:r w:rsidRPr="00BC5C05">
        <w:t>alur</w:t>
      </w:r>
      <w:proofErr w:type="spellEnd"/>
      <w:r w:rsidRPr="00BC5C05">
        <w:t xml:space="preserve"> </w:t>
      </w:r>
      <w:proofErr w:type="spellStart"/>
      <w:r w:rsidRPr="00BC5C05">
        <w:t>registrasi</w:t>
      </w:r>
      <w:proofErr w:type="spellEnd"/>
      <w:r w:rsidRPr="00BC5C05">
        <w:t>.</w:t>
      </w:r>
    </w:p>
    <w:p w14:paraId="2567E7C6" w14:textId="77777777" w:rsidR="00F94A5C" w:rsidRPr="00BC5C05" w:rsidRDefault="00000000" w:rsidP="0007254D">
      <w:pPr>
        <w:pStyle w:val="ListBullet"/>
        <w:numPr>
          <w:ilvl w:val="0"/>
          <w:numId w:val="24"/>
        </w:numPr>
        <w:ind w:left="567"/>
      </w:pPr>
      <w:r w:rsidRPr="00BC5C05">
        <w:t>DiscoverActivity.kt — beranda, banner, grid produk, pencarian, saldo, dan akses akun.</w:t>
      </w:r>
    </w:p>
    <w:p w14:paraId="1E336562" w14:textId="77777777" w:rsidR="00F94A5C" w:rsidRPr="00BC5C05" w:rsidRDefault="00000000" w:rsidP="0007254D">
      <w:pPr>
        <w:pStyle w:val="ListBullet"/>
        <w:numPr>
          <w:ilvl w:val="0"/>
          <w:numId w:val="24"/>
        </w:numPr>
        <w:ind w:left="567"/>
      </w:pPr>
      <w:r w:rsidRPr="00BC5C05">
        <w:t>MaintenanceActivity.kt — layar pemberitahuan layanan Top Up sedang maintenance.</w:t>
      </w:r>
    </w:p>
    <w:p w14:paraId="34C51AE6" w14:textId="77777777" w:rsidR="00F94A5C" w:rsidRPr="00BC5C05" w:rsidRDefault="00000000" w:rsidP="0007254D">
      <w:pPr>
        <w:pStyle w:val="ListBullet"/>
        <w:numPr>
          <w:ilvl w:val="0"/>
          <w:numId w:val="24"/>
        </w:numPr>
        <w:ind w:left="567"/>
      </w:pPr>
      <w:r w:rsidRPr="00BC5C05">
        <w:t>ProductDetailActivity.kt — informasi produk, wishlist, dan tombol pembelian.</w:t>
      </w:r>
    </w:p>
    <w:p w14:paraId="08A5A92C" w14:textId="77777777" w:rsidR="00F94A5C" w:rsidRPr="00BC5C05" w:rsidRDefault="00000000" w:rsidP="0007254D">
      <w:pPr>
        <w:pStyle w:val="ListBullet"/>
        <w:numPr>
          <w:ilvl w:val="0"/>
          <w:numId w:val="24"/>
        </w:numPr>
        <w:ind w:left="567"/>
      </w:pPr>
      <w:r w:rsidRPr="00BC5C05">
        <w:t>PurchasedActivity.kt — ringkasan hasil simulasi pembelian.</w:t>
      </w:r>
    </w:p>
    <w:p w14:paraId="5657B8A0" w14:textId="77777777" w:rsidR="00F94A5C" w:rsidRPr="00BC5C05" w:rsidRDefault="00000000" w:rsidP="0007254D">
      <w:pPr>
        <w:pStyle w:val="ListBullet"/>
        <w:numPr>
          <w:ilvl w:val="0"/>
          <w:numId w:val="24"/>
        </w:numPr>
        <w:ind w:left="567"/>
      </w:pPr>
      <w:r w:rsidRPr="00BC5C05">
        <w:t>AccountActivity.kt — menu akun dan logout.</w:t>
      </w:r>
    </w:p>
    <w:p w14:paraId="7E52C270" w14:textId="77777777" w:rsidR="00F94A5C" w:rsidRPr="00BC5C05" w:rsidRDefault="00000000" w:rsidP="0007254D">
      <w:pPr>
        <w:pStyle w:val="ListBullet"/>
        <w:numPr>
          <w:ilvl w:val="0"/>
          <w:numId w:val="24"/>
        </w:numPr>
        <w:ind w:left="567"/>
      </w:pPr>
      <w:r w:rsidRPr="00BC5C05">
        <w:t>ProfileActivity.kt — formulir edit profil.</w:t>
      </w:r>
    </w:p>
    <w:p w14:paraId="47FA4D9B" w14:textId="77777777" w:rsidR="00F94A5C" w:rsidRPr="00BC5C05" w:rsidRDefault="00000000" w:rsidP="0007254D">
      <w:pPr>
        <w:pStyle w:val="ListBullet"/>
        <w:numPr>
          <w:ilvl w:val="0"/>
          <w:numId w:val="24"/>
        </w:numPr>
        <w:ind w:left="567"/>
      </w:pPr>
      <w:r w:rsidRPr="00BC5C05">
        <w:t>AddressListActivity.kt — daftar dan pemilihan alamat.</w:t>
      </w:r>
    </w:p>
    <w:p w14:paraId="68800427" w14:textId="77777777" w:rsidR="00F94A5C" w:rsidRPr="00BC5C05" w:rsidRDefault="00000000" w:rsidP="0007254D">
      <w:pPr>
        <w:pStyle w:val="ListBullet"/>
        <w:numPr>
          <w:ilvl w:val="0"/>
          <w:numId w:val="24"/>
        </w:numPr>
        <w:ind w:left="567"/>
      </w:pPr>
      <w:r w:rsidRPr="00BC5C05">
        <w:t>WishlistActivity.kt — daftar produk yang disukai.</w:t>
      </w:r>
    </w:p>
    <w:p w14:paraId="122C4C00" w14:textId="77777777" w:rsidR="00F94A5C" w:rsidRPr="00BC5C05" w:rsidRDefault="00000000">
      <w:pPr>
        <w:pStyle w:val="Heading2"/>
        <w:rPr>
          <w:color w:val="auto"/>
        </w:rPr>
      </w:pPr>
      <w:r w:rsidRPr="00BC5C05">
        <w:rPr>
          <w:color w:val="auto"/>
        </w:rPr>
        <w:t>Peran XML</w:t>
      </w:r>
    </w:p>
    <w:p w14:paraId="486C4AD4" w14:textId="77777777" w:rsidR="00F94A5C" w:rsidRPr="00BC5C05" w:rsidRDefault="00000000" w:rsidP="0007254D">
      <w:pPr>
        <w:jc w:val="both"/>
      </w:pPr>
      <w:r w:rsidRPr="00BC5C05">
        <w:t>File layout XML menentukan hierarki tampilan seperti TextView, EditText, ImageView, tombol, kartu, dan kontainer. Activity Kotlin menghubungkan elemen tersebut melalui ID resource, lalu memasang listener untuk menangani klik dan perubahan input.</w:t>
      </w:r>
    </w:p>
    <w:p w14:paraId="7D7F9502" w14:textId="77777777" w:rsidR="00F94A5C" w:rsidRPr="00BC5C05" w:rsidRDefault="00000000">
      <w:pPr>
        <w:pStyle w:val="Heading2"/>
        <w:rPr>
          <w:color w:val="auto"/>
        </w:rPr>
      </w:pPr>
      <w:r w:rsidRPr="00BC5C05">
        <w:rPr>
          <w:color w:val="auto"/>
        </w:rPr>
        <w:t>Contoh pola Activity</w:t>
      </w:r>
    </w:p>
    <w:p w14:paraId="22846072" w14:textId="77777777" w:rsidR="00F94A5C" w:rsidRPr="00BC5C05" w:rsidRDefault="00000000">
      <w:pPr>
        <w:shd w:val="clear" w:color="auto" w:fill="F2F4F7"/>
        <w:spacing w:before="60" w:after="140"/>
        <w:ind w:left="259" w:right="173"/>
      </w:pPr>
      <w:r w:rsidRPr="00BC5C05">
        <w:rPr>
          <w:rFonts w:ascii="Consolas" w:hAnsi="Consolas"/>
          <w:sz w:val="16"/>
        </w:rPr>
        <w:t>class MaintenanceActivity : AppCompatActivity() {</w:t>
      </w:r>
      <w:r w:rsidRPr="00BC5C05">
        <w:br/>
      </w:r>
      <w:r w:rsidRPr="00BC5C05">
        <w:rPr>
          <w:rFonts w:ascii="Consolas" w:hAnsi="Consolas"/>
          <w:sz w:val="16"/>
        </w:rPr>
        <w:t xml:space="preserve">    override fun onCreate(savedInstanceState: Bundle?) {</w:t>
      </w:r>
      <w:r w:rsidRPr="00BC5C05">
        <w:br/>
      </w:r>
      <w:r w:rsidRPr="00BC5C05">
        <w:rPr>
          <w:rFonts w:ascii="Consolas" w:hAnsi="Consolas"/>
          <w:sz w:val="16"/>
        </w:rPr>
        <w:t xml:space="preserve">        super.onCreate(savedInstanceState)</w:t>
      </w:r>
      <w:r w:rsidRPr="00BC5C05">
        <w:br/>
      </w:r>
      <w:r w:rsidRPr="00BC5C05">
        <w:rPr>
          <w:rFonts w:ascii="Consolas" w:hAnsi="Consolas"/>
          <w:sz w:val="16"/>
        </w:rPr>
        <w:t xml:space="preserve">        setContentView(R.layout.activity_maintenance)</w:t>
      </w:r>
      <w:r w:rsidRPr="00BC5C05">
        <w:br/>
      </w:r>
      <w:r w:rsidRPr="00BC5C05">
        <w:rPr>
          <w:rFonts w:ascii="Consolas" w:hAnsi="Consolas"/>
          <w:sz w:val="16"/>
        </w:rPr>
        <w:t xml:space="preserve">    }</w:t>
      </w:r>
      <w:r w:rsidRPr="00BC5C05">
        <w:br/>
      </w:r>
      <w:r w:rsidRPr="00BC5C05">
        <w:rPr>
          <w:rFonts w:ascii="Consolas" w:hAnsi="Consolas"/>
          <w:sz w:val="16"/>
        </w:rPr>
        <w:t>}</w:t>
      </w:r>
    </w:p>
    <w:p w14:paraId="4B74AC7C" w14:textId="77777777" w:rsidR="00F94A5C" w:rsidRPr="00BC5C05" w:rsidRDefault="00000000" w:rsidP="0007254D">
      <w:pPr>
        <w:jc w:val="both"/>
      </w:pPr>
      <w:r w:rsidRPr="00BC5C05">
        <w:t>Cuplikan tersebut menunjukkan pola umum Activity: onCreate dipanggil saat layar dibuat dan setContentView menghubungkan Activity dengan layout XML. Implementasi nyata setiap layar dapat menambahkan pembacaan data, validasi, dan listener.</w:t>
      </w:r>
    </w:p>
    <w:p w14:paraId="5609FE4B" w14:textId="77777777" w:rsidR="00F94A5C" w:rsidRPr="00BC5C05" w:rsidRDefault="00000000">
      <w:r w:rsidRPr="00BC5C05">
        <w:br w:type="page"/>
      </w:r>
    </w:p>
    <w:p w14:paraId="586D56A4" w14:textId="5FACC7A3" w:rsidR="00F94A5C" w:rsidRPr="00BC5C05" w:rsidRDefault="0007254D">
      <w:pPr>
        <w:pStyle w:val="Heading1"/>
        <w:rPr>
          <w:color w:val="auto"/>
        </w:rPr>
      </w:pPr>
      <w:bookmarkStart w:id="2" w:name="_Toc244121200"/>
      <w:r>
        <w:rPr>
          <w:color w:val="auto"/>
        </w:rPr>
        <w:lastRenderedPageBreak/>
        <w:t>C.</w:t>
      </w:r>
      <w:r w:rsidR="00000000" w:rsidRPr="00BC5C05">
        <w:rPr>
          <w:color w:val="auto"/>
        </w:rPr>
        <w:t xml:space="preserve"> ARSITEKTUR ACTIVITY DAN NAVIGASI</w:t>
      </w:r>
      <w:bookmarkEnd w:id="2"/>
    </w:p>
    <w:p w14:paraId="75A1B1C8" w14:textId="77777777" w:rsidR="00F94A5C" w:rsidRPr="00BC5C05" w:rsidRDefault="00000000" w:rsidP="0007254D">
      <w:pPr>
        <w:jc w:val="both"/>
      </w:pPr>
      <w:r w:rsidRPr="00BC5C05">
        <w:t>Aplikasi membagi fungsi berdasarkan layar. Pendekatan ini memudahkan pembelajaran karena satu Activity menangani satu kelompok tanggung jawab, meskipun data produk yang ditulis berulang di beberapa file dapat menimbulkan duplikasi.</w:t>
      </w:r>
    </w:p>
    <w:p w14:paraId="572E4E8D" w14:textId="77777777" w:rsidR="00F94A5C" w:rsidRPr="00BC5C05" w:rsidRDefault="00000000">
      <w:pPr>
        <w:pStyle w:val="Heading2"/>
        <w:rPr>
          <w:color w:val="auto"/>
        </w:rPr>
      </w:pPr>
      <w:r w:rsidRPr="00BC5C05">
        <w:rPr>
          <w:color w:val="auto"/>
        </w:rPr>
        <w:t>Alur penggunaan utama</w:t>
      </w:r>
    </w:p>
    <w:p w14:paraId="26884BAB" w14:textId="77777777" w:rsidR="00F94A5C" w:rsidRPr="00BC5C05" w:rsidRDefault="00000000">
      <w:pPr>
        <w:pStyle w:val="ListNumber"/>
      </w:pPr>
      <w:r w:rsidRPr="00BC5C05">
        <w:t>Aplikasi dibuka dan menampilkan loading singkat.</w:t>
      </w:r>
    </w:p>
    <w:p w14:paraId="55CBADCB" w14:textId="77777777" w:rsidR="00F94A5C" w:rsidRPr="00BC5C05" w:rsidRDefault="00000000">
      <w:pPr>
        <w:pStyle w:val="ListNumber"/>
      </w:pPr>
      <w:r w:rsidRPr="00BC5C05">
        <w:t>Pengguna masuk atau melakukan registrasi.</w:t>
      </w:r>
    </w:p>
    <w:p w14:paraId="01D73A50" w14:textId="77777777" w:rsidR="00F94A5C" w:rsidRPr="00BC5C05" w:rsidRDefault="00000000">
      <w:pPr>
        <w:pStyle w:val="ListNumber"/>
      </w:pPr>
      <w:r w:rsidRPr="00BC5C05">
        <w:t>Discover menampilkan saldo, banner, dan katalog produk.</w:t>
      </w:r>
    </w:p>
    <w:p w14:paraId="38E4C250" w14:textId="77777777" w:rsidR="00F94A5C" w:rsidRPr="00BC5C05" w:rsidRDefault="00000000">
      <w:pPr>
        <w:pStyle w:val="ListNumber"/>
      </w:pPr>
      <w:r w:rsidRPr="00BC5C05">
        <w:t>Pengguna memilih produk atau hasil pencarian.</w:t>
      </w:r>
    </w:p>
    <w:p w14:paraId="3AFF5A32" w14:textId="77777777" w:rsidR="00F94A5C" w:rsidRPr="00BC5C05" w:rsidRDefault="00000000">
      <w:pPr>
        <w:pStyle w:val="ListNumber"/>
      </w:pPr>
      <w:r w:rsidRPr="00BC5C05">
        <w:t>Product Detail menampilkan harga dan pilihan wishlist.</w:t>
      </w:r>
    </w:p>
    <w:p w14:paraId="7134068E" w14:textId="77777777" w:rsidR="00F94A5C" w:rsidRPr="00BC5C05" w:rsidRDefault="00000000">
      <w:pPr>
        <w:pStyle w:val="ListNumber"/>
      </w:pPr>
      <w:r w:rsidRPr="00BC5C05">
        <w:t>Buy Now membuka layar konfirmasi pembelian simulasi.</w:t>
      </w:r>
    </w:p>
    <w:p w14:paraId="73EC5FFB" w14:textId="77777777" w:rsidR="00F94A5C" w:rsidRPr="00BC5C05" w:rsidRDefault="00000000">
      <w:pPr>
        <w:pStyle w:val="ListNumber"/>
      </w:pPr>
      <w:r w:rsidRPr="00BC5C05">
        <w:t>Home Page membawa pengguna kembali ke Discover.</w:t>
      </w:r>
    </w:p>
    <w:p w14:paraId="4E2B1DB0" w14:textId="77777777" w:rsidR="00F94A5C" w:rsidRPr="00BC5C05" w:rsidRDefault="00000000">
      <w:pPr>
        <w:pStyle w:val="Heading2"/>
        <w:rPr>
          <w:color w:val="auto"/>
        </w:rPr>
      </w:pPr>
      <w:r w:rsidRPr="00BC5C05">
        <w:rPr>
          <w:color w:val="auto"/>
        </w:rPr>
        <w:t>Navigasi ke detail menggunakan Intent</w:t>
      </w:r>
    </w:p>
    <w:p w14:paraId="671ECC5E" w14:textId="77777777" w:rsidR="00F94A5C" w:rsidRPr="00BC5C05" w:rsidRDefault="00000000">
      <w:pPr>
        <w:shd w:val="clear" w:color="auto" w:fill="F2F4F7"/>
        <w:spacing w:before="60" w:after="140"/>
        <w:ind w:left="259" w:right="173"/>
      </w:pPr>
      <w:r w:rsidRPr="00BC5C05">
        <w:rPr>
          <w:rFonts w:ascii="Consolas" w:hAnsi="Consolas"/>
          <w:sz w:val="16"/>
        </w:rPr>
        <w:t xml:space="preserve"> </w:t>
      </w:r>
      <w:r w:rsidRPr="00BC5C05">
        <w:br/>
      </w:r>
      <w:r w:rsidRPr="00BC5C05">
        <w:rPr>
          <w:rFonts w:ascii="Consolas" w:hAnsi="Consolas"/>
          <w:sz w:val="16"/>
        </w:rPr>
        <w:t xml:space="preserve">        // Cart Icon on carousel directs to product detail page</w:t>
      </w:r>
      <w:r w:rsidRPr="00BC5C05">
        <w:br/>
      </w:r>
      <w:r w:rsidRPr="00BC5C05">
        <w:rPr>
          <w:rFonts w:ascii="Consolas" w:hAnsi="Consolas"/>
          <w:sz w:val="16"/>
        </w:rPr>
        <w:t xml:space="preserve">        ivCartOverlay?.setOnClickListener {</w:t>
      </w:r>
      <w:r w:rsidRPr="00BC5C05">
        <w:br/>
      </w:r>
      <w:r w:rsidRPr="00BC5C05">
        <w:rPr>
          <w:rFonts w:ascii="Consolas" w:hAnsi="Consolas"/>
          <w:sz w:val="16"/>
        </w:rPr>
        <w:t xml:space="preserve">            val productId = currentSlideIndex + 1</w:t>
      </w:r>
      <w:r w:rsidRPr="00BC5C05">
        <w:br/>
      </w:r>
      <w:r w:rsidRPr="00BC5C05">
        <w:rPr>
          <w:rFonts w:ascii="Consolas" w:hAnsi="Consolas"/>
          <w:sz w:val="16"/>
        </w:rPr>
        <w:t xml:space="preserve">            val intent = Intent(this, ProductDetailActivity::class.java).apply {</w:t>
      </w:r>
      <w:r w:rsidRPr="00BC5C05">
        <w:br/>
      </w:r>
      <w:r w:rsidRPr="00BC5C05">
        <w:rPr>
          <w:rFonts w:ascii="Consolas" w:hAnsi="Consolas"/>
          <w:sz w:val="16"/>
        </w:rPr>
        <w:t xml:space="preserve">                putExtra(ProductDetailActivity.EXTRA_PRODUCT_ID, productId)</w:t>
      </w:r>
      <w:r w:rsidRPr="00BC5C05">
        <w:br/>
      </w:r>
      <w:r w:rsidRPr="00BC5C05">
        <w:rPr>
          <w:rFonts w:ascii="Consolas" w:hAnsi="Consolas"/>
          <w:sz w:val="16"/>
        </w:rPr>
        <w:t xml:space="preserve">            }</w:t>
      </w:r>
      <w:r w:rsidRPr="00BC5C05">
        <w:br/>
      </w:r>
      <w:r w:rsidRPr="00BC5C05">
        <w:rPr>
          <w:rFonts w:ascii="Consolas" w:hAnsi="Consolas"/>
          <w:sz w:val="16"/>
        </w:rPr>
        <w:t xml:space="preserve">            startActivity(intent)</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 Click image to fade transition between variant A and B</w:t>
      </w:r>
      <w:r w:rsidRPr="00BC5C05">
        <w:br/>
      </w:r>
      <w:r w:rsidRPr="00BC5C05">
        <w:rPr>
          <w:rFonts w:ascii="Consolas" w:hAnsi="Consolas"/>
          <w:sz w:val="16"/>
        </w:rPr>
        <w:t xml:space="preserve">        flCarouselContainer.setOnClickListener {</w:t>
      </w:r>
      <w:r w:rsidRPr="00BC5C05">
        <w:br/>
      </w:r>
      <w:r w:rsidRPr="00BC5C05">
        <w:rPr>
          <w:rFonts w:ascii="Consolas" w:hAnsi="Consolas"/>
          <w:sz w:val="16"/>
        </w:rPr>
        <w:t xml:space="preserve">            toggleImageVariant()</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var lastClickTime = 0L</w:t>
      </w:r>
      <w:r w:rsidRPr="00BC5C05">
        <w:br/>
      </w:r>
      <w:r w:rsidRPr="00BC5C05">
        <w:rPr>
          <w:rFonts w:ascii="Consolas" w:hAnsi="Consolas"/>
          <w:sz w:val="16"/>
        </w:rPr>
        <w:t xml:space="preserve">        val clickDelay = 600L // 600ms</w:t>
      </w:r>
      <w:r w:rsidRPr="00BC5C05">
        <w:br/>
      </w:r>
      <w:r w:rsidRPr="00BC5C05">
        <w:rPr>
          <w:rFonts w:ascii="Consolas" w:hAnsi="Consolas"/>
          <w:sz w:val="16"/>
        </w:rPr>
        <w:t xml:space="preserve"> </w:t>
      </w:r>
      <w:r w:rsidRPr="00BC5C05">
        <w:br/>
      </w:r>
      <w:r w:rsidRPr="00BC5C05">
        <w:rPr>
          <w:rFonts w:ascii="Consolas" w:hAnsi="Consolas"/>
          <w:sz w:val="16"/>
        </w:rPr>
        <w:t>// Ascending Scroll Button (Chevron Up) -&gt; Slide to previous image</w:t>
      </w:r>
      <w:r w:rsidRPr="00BC5C05">
        <w:br/>
      </w:r>
      <w:r w:rsidRPr="00BC5C05">
        <w:rPr>
          <w:rFonts w:ascii="Consolas" w:hAnsi="Consolas"/>
          <w:sz w:val="16"/>
        </w:rPr>
        <w:t xml:space="preserve">        btnChevronUp.setOnClickListener {</w:t>
      </w:r>
      <w:r w:rsidRPr="00BC5C05">
        <w:br/>
      </w:r>
      <w:r w:rsidRPr="00BC5C05">
        <w:rPr>
          <w:rFonts w:ascii="Consolas" w:hAnsi="Consolas"/>
          <w:sz w:val="16"/>
        </w:rPr>
        <w:t xml:space="preserve">            val currentTime = System.currentTimeMillis()</w:t>
      </w:r>
      <w:r w:rsidRPr="00BC5C05">
        <w:br/>
      </w:r>
      <w:r w:rsidRPr="00BC5C05">
        <w:rPr>
          <w:rFonts w:ascii="Consolas" w:hAnsi="Consolas"/>
          <w:sz w:val="16"/>
        </w:rPr>
        <w:t xml:space="preserve">            if (currentTime - lastClickTime &gt;= clickDelay) {</w:t>
      </w:r>
    </w:p>
    <w:p w14:paraId="23930D6A" w14:textId="77777777" w:rsidR="00F94A5C" w:rsidRPr="00BC5C05" w:rsidRDefault="00000000" w:rsidP="0007254D">
      <w:pPr>
        <w:jc w:val="both"/>
      </w:pPr>
      <w:r w:rsidRPr="00BC5C05">
        <w:t>Intent digunakan untuk berpindah antar-Activity. Extra berfungsi sebagai data tambahan yang dikirim bersama Intent, misalnya nomor produk. Activity penerima perlu membaca nilai tersebut dan menangani kondisi jika ID tidak valid atau tidak disediakan.</w:t>
      </w:r>
    </w:p>
    <w:p w14:paraId="5B765820" w14:textId="77777777" w:rsidR="00F94A5C" w:rsidRPr="00BC5C05" w:rsidRDefault="00000000">
      <w:pPr>
        <w:pStyle w:val="Heading2"/>
        <w:rPr>
          <w:color w:val="auto"/>
        </w:rPr>
      </w:pPr>
      <w:r w:rsidRPr="00BC5C05">
        <w:rPr>
          <w:color w:val="auto"/>
        </w:rPr>
        <w:t>Mengapa ID produk diperlukan?</w:t>
      </w:r>
    </w:p>
    <w:p w14:paraId="661F9B70" w14:textId="77777777" w:rsidR="00F94A5C" w:rsidRPr="00BC5C05" w:rsidRDefault="00000000" w:rsidP="0007254D">
      <w:pPr>
        <w:jc w:val="both"/>
      </w:pPr>
      <w:r w:rsidRPr="00BC5C05">
        <w:t>Nomor produk menjadi pengenal sederhana untuk memilih gambar, nama, dan harga. Pada proyek ini produk disimpan dalam bentuk pemetaan berbasis kode, bukan diambil dari API. Jika daftar produk berubah, seluruh tempat yang menggunakan nomor tersebut perlu tetap konsisten.</w:t>
      </w:r>
    </w:p>
    <w:p w14:paraId="659B1364" w14:textId="77777777" w:rsidR="00F94A5C" w:rsidRPr="00BC5C05" w:rsidRDefault="00000000" w:rsidP="0007254D">
      <w:pPr>
        <w:jc w:val="both"/>
      </w:pPr>
      <w:r w:rsidRPr="00BC5C05">
        <w:br w:type="page"/>
      </w:r>
    </w:p>
    <w:p w14:paraId="0943DF43" w14:textId="34332BC7" w:rsidR="00F94A5C" w:rsidRPr="00BC5C05" w:rsidRDefault="0007254D">
      <w:pPr>
        <w:pStyle w:val="Heading1"/>
        <w:rPr>
          <w:color w:val="auto"/>
        </w:rPr>
      </w:pPr>
      <w:bookmarkStart w:id="3" w:name="_Toc244121201"/>
      <w:r>
        <w:rPr>
          <w:color w:val="auto"/>
        </w:rPr>
        <w:lastRenderedPageBreak/>
        <w:t>D.</w:t>
      </w:r>
      <w:r w:rsidR="00000000" w:rsidRPr="00BC5C05">
        <w:rPr>
          <w:color w:val="auto"/>
        </w:rPr>
        <w:t xml:space="preserve"> LOGIN, REGISTRASI, DAN SESI PENGGUNA</w:t>
      </w:r>
      <w:bookmarkEnd w:id="3"/>
    </w:p>
    <w:p w14:paraId="0BD8D174" w14:textId="77777777" w:rsidR="00F94A5C" w:rsidRPr="00BC5C05" w:rsidRDefault="00000000" w:rsidP="0007254D">
      <w:pPr>
        <w:jc w:val="both"/>
      </w:pPr>
      <w:r w:rsidRPr="00BC5C05">
        <w:t>MainActivity.kt menangani tampilan awal dan autentikasi sederhana. Laporan awal menjelaskan bahwa loading berlangsung sekitar dua detik. Jika preferensi is_logged_in bernilai true, aplikasi dapat langsung membuka beranda; jika tidak, pengguna melihat halaman login.</w:t>
      </w:r>
    </w:p>
    <w:p w14:paraId="17E806E4" w14:textId="77777777" w:rsidR="00F94A5C" w:rsidRPr="00BC5C05" w:rsidRDefault="00000000" w:rsidP="0007254D">
      <w:pPr>
        <w:pStyle w:val="Heading2"/>
        <w:rPr>
          <w:color w:val="auto"/>
        </w:rPr>
      </w:pPr>
      <w:r w:rsidRPr="00BC5C05">
        <w:rPr>
          <w:color w:val="auto"/>
        </w:rPr>
        <w:t>Validasi input</w:t>
      </w:r>
    </w:p>
    <w:p w14:paraId="3B5D11B3" w14:textId="77777777" w:rsidR="00F94A5C" w:rsidRPr="00BC5C05" w:rsidRDefault="00000000" w:rsidP="0007254D">
      <w:pPr>
        <w:jc w:val="both"/>
      </w:pPr>
      <w:r w:rsidRPr="00BC5C05">
        <w:t>Pemeriksaan dasar memastikan kolom username dan password tidak kosong. Sesudah itu, nilai masukan dibandingkan dengan kredensial yang disimpan saat registrasi. Jika tidak cocok, pesan kesalahan ditempatkan pada kolom password.</w:t>
      </w:r>
    </w:p>
    <w:p w14:paraId="7C7CD4B1" w14:textId="77777777" w:rsidR="00F94A5C" w:rsidRPr="00BC5C05" w:rsidRDefault="00000000">
      <w:pPr>
        <w:shd w:val="clear" w:color="auto" w:fill="F2F4F7"/>
        <w:spacing w:before="60" w:after="140"/>
        <w:ind w:left="259" w:right="173"/>
      </w:pPr>
      <w:r w:rsidRPr="00BC5C05">
        <w:rPr>
          <w:rFonts w:ascii="Consolas" w:hAnsi="Consolas"/>
          <w:sz w:val="16"/>
        </w:rPr>
        <w:t xml:space="preserve"> </w:t>
      </w:r>
      <w:r w:rsidRPr="00BC5C05">
        <w:br/>
      </w:r>
      <w:r w:rsidRPr="00BC5C05">
        <w:rPr>
          <w:rFonts w:ascii="Consolas" w:hAnsi="Consolas"/>
          <w:sz w:val="16"/>
        </w:rPr>
        <w:t xml:space="preserve">                if (registeredUsername.isNullOrEmpty() || registeredPassword.isNullOrEmpty()) {</w:t>
      </w:r>
      <w:r w:rsidRPr="00BC5C05">
        <w:br/>
      </w:r>
      <w:r w:rsidRPr="00BC5C05">
        <w:rPr>
          <w:rFonts w:ascii="Consolas" w:hAnsi="Consolas"/>
          <w:sz w:val="16"/>
        </w:rPr>
        <w:t xml:space="preserve">                    tilUsername?.error = "no registered account, please register"</w:t>
      </w:r>
      <w:r w:rsidRPr="00BC5C05">
        <w:br/>
      </w:r>
      <w:r w:rsidRPr="00BC5C05">
        <w:rPr>
          <w:rFonts w:ascii="Consolas" w:hAnsi="Consolas"/>
          <w:sz w:val="16"/>
        </w:rPr>
        <w:t xml:space="preserve">                    isValid = false</w:t>
      </w:r>
      <w:r w:rsidRPr="00BC5C05">
        <w:br/>
      </w:r>
      <w:r w:rsidRPr="00BC5C05">
        <w:rPr>
          <w:rFonts w:ascii="Consolas" w:hAnsi="Consolas"/>
          <w:sz w:val="16"/>
        </w:rPr>
        <w:t xml:space="preserve">                } else if (username != registeredUsername || password != registeredPassword) {</w:t>
      </w:r>
      <w:r w:rsidRPr="00BC5C05">
        <w:br/>
      </w:r>
      <w:r w:rsidRPr="00BC5C05">
        <w:rPr>
          <w:rFonts w:ascii="Consolas" w:hAnsi="Consolas"/>
          <w:sz w:val="16"/>
        </w:rPr>
        <w:t xml:space="preserve">                    tilPassword?.error = "invalid username or password"</w:t>
      </w:r>
      <w:r w:rsidRPr="00BC5C05">
        <w:br/>
      </w:r>
      <w:r w:rsidRPr="00BC5C05">
        <w:rPr>
          <w:rFonts w:ascii="Consolas" w:hAnsi="Consolas"/>
          <w:sz w:val="16"/>
        </w:rPr>
        <w:t xml:space="preserve">                    isValid = false</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if (isValid) {</w:t>
      </w:r>
      <w:r w:rsidRPr="00BC5C05">
        <w:br/>
      </w:r>
      <w:r w:rsidRPr="00BC5C05">
        <w:rPr>
          <w:rFonts w:ascii="Consolas" w:hAnsi="Consolas"/>
          <w:sz w:val="16"/>
        </w:rPr>
        <w:t xml:space="preserve">                ensureUserId(sharedPrefs, username)</w:t>
      </w:r>
      <w:r w:rsidRPr="00BC5C05">
        <w:br/>
      </w:r>
      <w:r w:rsidRPr="00BC5C05">
        <w:rPr>
          <w:rFonts w:ascii="Consolas" w:hAnsi="Consolas"/>
          <w:sz w:val="16"/>
        </w:rPr>
        <w:t xml:space="preserve">                sharedPrefs.edit()</w:t>
      </w:r>
      <w:r w:rsidRPr="00BC5C05">
        <w:br/>
      </w:r>
      <w:r w:rsidRPr="00BC5C05">
        <w:rPr>
          <w:rFonts w:ascii="Consolas" w:hAnsi="Consolas"/>
          <w:sz w:val="16"/>
        </w:rPr>
        <w:t xml:space="preserve">                    .putString("saved_username", username)</w:t>
      </w:r>
      <w:r w:rsidRPr="00BC5C05">
        <w:br/>
      </w:r>
      <w:r w:rsidRPr="00BC5C05">
        <w:rPr>
          <w:rFonts w:ascii="Consolas" w:hAnsi="Consolas"/>
          <w:sz w:val="16"/>
        </w:rPr>
        <w:t xml:space="preserve">                    .putString("saved_password", password)</w:t>
      </w:r>
      <w:r w:rsidRPr="00BC5C05">
        <w:br/>
      </w:r>
      <w:r w:rsidRPr="00BC5C05">
        <w:rPr>
          <w:rFonts w:ascii="Consolas" w:hAnsi="Consolas"/>
          <w:sz w:val="16"/>
        </w:rPr>
        <w:t xml:space="preserve">                    .putBoolean("is_logged_in", true)</w:t>
      </w:r>
      <w:r w:rsidRPr="00BC5C05">
        <w:br/>
      </w:r>
      <w:r w:rsidRPr="00BC5C05">
        <w:rPr>
          <w:rFonts w:ascii="Consolas" w:hAnsi="Consolas"/>
          <w:sz w:val="16"/>
        </w:rPr>
        <w:t xml:space="preserve">                    .apply()</w:t>
      </w:r>
    </w:p>
    <w:p w14:paraId="5BF8943E" w14:textId="77777777" w:rsidR="00F94A5C" w:rsidRPr="00BC5C05" w:rsidRDefault="00000000">
      <w:pPr>
        <w:pStyle w:val="Heading2"/>
        <w:rPr>
          <w:color w:val="auto"/>
        </w:rPr>
      </w:pPr>
      <w:r w:rsidRPr="00BC5C05">
        <w:rPr>
          <w:color w:val="auto"/>
        </w:rPr>
        <w:t>Contoh logika validasi sederhana</w:t>
      </w:r>
    </w:p>
    <w:p w14:paraId="6A5BF7CC" w14:textId="77777777" w:rsidR="00F94A5C" w:rsidRPr="00BC5C05" w:rsidRDefault="00000000">
      <w:pPr>
        <w:shd w:val="clear" w:color="auto" w:fill="F2F4F7"/>
        <w:spacing w:before="60" w:after="140"/>
        <w:ind w:left="259" w:right="173"/>
      </w:pPr>
      <w:r w:rsidRPr="00BC5C05">
        <w:rPr>
          <w:rFonts w:ascii="Consolas" w:hAnsi="Consolas"/>
          <w:sz w:val="16"/>
        </w:rPr>
        <w:t>if (username.isBlank() || password.isBlank()) {</w:t>
      </w:r>
      <w:r w:rsidRPr="00BC5C05">
        <w:br/>
      </w:r>
      <w:r w:rsidRPr="00BC5C05">
        <w:rPr>
          <w:rFonts w:ascii="Consolas" w:hAnsi="Consolas"/>
          <w:sz w:val="16"/>
        </w:rPr>
        <w:t xml:space="preserve">    // Tampilkan pesan bahwa kolom wajib diisi</w:t>
      </w:r>
      <w:r w:rsidRPr="00BC5C05">
        <w:br/>
      </w:r>
      <w:r w:rsidRPr="00BC5C05">
        <w:rPr>
          <w:rFonts w:ascii="Consolas" w:hAnsi="Consolas"/>
          <w:sz w:val="16"/>
        </w:rPr>
        <w:t>} else if (username != registeredUsername ||</w:t>
      </w:r>
      <w:r w:rsidRPr="00BC5C05">
        <w:br/>
      </w:r>
      <w:r w:rsidRPr="00BC5C05">
        <w:rPr>
          <w:rFonts w:ascii="Consolas" w:hAnsi="Consolas"/>
          <w:sz w:val="16"/>
        </w:rPr>
        <w:t xml:space="preserve">           password != registeredPassword) {</w:t>
      </w:r>
      <w:r w:rsidRPr="00BC5C05">
        <w:br/>
      </w:r>
      <w:r w:rsidRPr="00BC5C05">
        <w:rPr>
          <w:rFonts w:ascii="Consolas" w:hAnsi="Consolas"/>
          <w:sz w:val="16"/>
        </w:rPr>
        <w:t xml:space="preserve">    tilPassword?.error = "invalid username or password"</w:t>
      </w:r>
      <w:r w:rsidRPr="00BC5C05">
        <w:br/>
      </w:r>
      <w:r w:rsidRPr="00BC5C05">
        <w:rPr>
          <w:rFonts w:ascii="Consolas" w:hAnsi="Consolas"/>
          <w:sz w:val="16"/>
        </w:rPr>
        <w:t>} else {</w:t>
      </w:r>
      <w:r w:rsidRPr="00BC5C05">
        <w:br/>
      </w:r>
      <w:r w:rsidRPr="00BC5C05">
        <w:rPr>
          <w:rFonts w:ascii="Consolas" w:hAnsi="Consolas"/>
          <w:sz w:val="16"/>
        </w:rPr>
        <w:t xml:space="preserve">    // Tandai sesi login dan buka halaman beranda</w:t>
      </w:r>
      <w:r w:rsidRPr="00BC5C05">
        <w:br/>
      </w:r>
      <w:r w:rsidRPr="00BC5C05">
        <w:rPr>
          <w:rFonts w:ascii="Consolas" w:hAnsi="Consolas"/>
          <w:sz w:val="16"/>
        </w:rPr>
        <w:t>}</w:t>
      </w:r>
    </w:p>
    <w:p w14:paraId="653E2ED0" w14:textId="77777777" w:rsidR="00F94A5C" w:rsidRPr="00BC5C05" w:rsidRDefault="00000000" w:rsidP="0007254D">
      <w:pPr>
        <w:jc w:val="both"/>
      </w:pPr>
      <w:r w:rsidRPr="00BC5C05">
        <w:t>Potongan di atas merangkum pola logika untuk tujuan penjelasan. Nama variabel harus disesuaikan dengan deklarasi aktual di file. Dalam implementasi produksi, kredensial tidak boleh disimpan sebagai teks biasa.</w:t>
      </w:r>
    </w:p>
    <w:p w14:paraId="1D96DC5F" w14:textId="77777777" w:rsidR="00F94A5C" w:rsidRPr="00BC5C05" w:rsidRDefault="00000000">
      <w:pPr>
        <w:pStyle w:val="Heading2"/>
        <w:rPr>
          <w:color w:val="auto"/>
        </w:rPr>
      </w:pPr>
      <w:r w:rsidRPr="00BC5C05">
        <w:rPr>
          <w:color w:val="auto"/>
        </w:rPr>
        <w:t>Login Google</w:t>
      </w:r>
    </w:p>
    <w:p w14:paraId="3F90F730" w14:textId="77777777" w:rsidR="00F94A5C" w:rsidRPr="00BC5C05" w:rsidRDefault="00000000" w:rsidP="0007254D">
      <w:pPr>
        <w:jc w:val="both"/>
      </w:pPr>
      <w:r w:rsidRPr="00BC5C05">
        <w:t>Laporan awal mencatat bahwa tombol Google belum menerapkan alur Google Sign-In penuh. Penggunaan akun perangkat atau email acak merupakan simulasi dan bukan bukti autentikasi Google yang terverifikasi. Integrasi sungguhan perlu memakai mekanisme autentikasi resmi, penanganan token, dan validasi sisi server.</w:t>
      </w:r>
    </w:p>
    <w:p w14:paraId="3767BBA3" w14:textId="77777777" w:rsidR="00F94A5C" w:rsidRPr="00BC5C05" w:rsidRDefault="00000000">
      <w:pPr>
        <w:pStyle w:val="Heading2"/>
        <w:rPr>
          <w:color w:val="auto"/>
        </w:rPr>
      </w:pPr>
      <w:r w:rsidRPr="00BC5C05">
        <w:rPr>
          <w:color w:val="auto"/>
        </w:rPr>
        <w:t>Sesi dan logout</w:t>
      </w:r>
    </w:p>
    <w:p w14:paraId="219635D5" w14:textId="77777777" w:rsidR="00F94A5C" w:rsidRPr="00BC5C05" w:rsidRDefault="00000000" w:rsidP="0007254D">
      <w:pPr>
        <w:jc w:val="both"/>
      </w:pPr>
      <w:r w:rsidRPr="00BC5C05">
        <w:t>Status sesi disimpan menggunakan kunci is_logged_in. Saat logout, nilai status diubah menjadi false dan tumpukan Activity dibersihkan agar tombol kembali tidak membawa pengguna ke halaman yang seharusnya memerlukan login.</w:t>
      </w:r>
    </w:p>
    <w:p w14:paraId="1A9BE926" w14:textId="77777777" w:rsidR="00F94A5C" w:rsidRPr="00BC5C05" w:rsidRDefault="00000000">
      <w:r w:rsidRPr="00BC5C05">
        <w:br w:type="page"/>
      </w:r>
    </w:p>
    <w:p w14:paraId="6A4C1631" w14:textId="0120C77B" w:rsidR="00F94A5C" w:rsidRPr="00BC5C05" w:rsidRDefault="0007254D">
      <w:pPr>
        <w:pStyle w:val="Heading1"/>
        <w:rPr>
          <w:color w:val="auto"/>
        </w:rPr>
      </w:pPr>
      <w:bookmarkStart w:id="4" w:name="_Toc244121202"/>
      <w:r>
        <w:rPr>
          <w:color w:val="auto"/>
        </w:rPr>
        <w:lastRenderedPageBreak/>
        <w:t>E.</w:t>
      </w:r>
      <w:r w:rsidR="00000000" w:rsidRPr="00BC5C05">
        <w:rPr>
          <w:color w:val="auto"/>
        </w:rPr>
        <w:t xml:space="preserve"> BERANDA DAN CAROUSEL BANNER</w:t>
      </w:r>
      <w:bookmarkEnd w:id="4"/>
    </w:p>
    <w:p w14:paraId="03FC4945" w14:textId="77777777" w:rsidR="00F94A5C" w:rsidRPr="00BC5C05" w:rsidRDefault="00000000" w:rsidP="0007254D">
      <w:pPr>
        <w:jc w:val="both"/>
      </w:pPr>
      <w:r w:rsidRPr="00BC5C05">
        <w:t>DiscoverActivity.kt mengelola beranda. Komponen utamanya adalah tombol pencarian, tombol akun, kartu saldo, tombol Hide/Show, tombol Top Up, carousel banner, dan grid delapan produk.</w:t>
      </w:r>
    </w:p>
    <w:p w14:paraId="00938C06" w14:textId="77777777" w:rsidR="00F94A5C" w:rsidRPr="00BC5C05" w:rsidRDefault="00000000">
      <w:pPr>
        <w:pStyle w:val="Heading2"/>
        <w:rPr>
          <w:color w:val="auto"/>
        </w:rPr>
      </w:pPr>
      <w:r w:rsidRPr="00BC5C05">
        <w:rPr>
          <w:color w:val="auto"/>
        </w:rPr>
        <w:t>Pasangan gambar banner</w:t>
      </w:r>
    </w:p>
    <w:p w14:paraId="376F7F3F" w14:textId="77777777" w:rsidR="00F94A5C" w:rsidRPr="00BC5C05" w:rsidRDefault="00000000">
      <w:pPr>
        <w:shd w:val="clear" w:color="auto" w:fill="F2F4F7"/>
        <w:spacing w:before="60" w:after="140"/>
        <w:ind w:left="259" w:right="173"/>
      </w:pPr>
      <w:r w:rsidRPr="00BC5C05">
        <w:rPr>
          <w:rFonts w:ascii="Consolas" w:hAnsi="Consolas"/>
          <w:sz w:val="16"/>
        </w:rPr>
        <w:t>class DiscoverActivity : AppCompatActivity() {</w:t>
      </w:r>
      <w:r w:rsidRPr="00BC5C05">
        <w:br/>
      </w:r>
      <w:r w:rsidRPr="00BC5C05">
        <w:rPr>
          <w:rFonts w:ascii="Consolas" w:hAnsi="Consolas"/>
          <w:sz w:val="16"/>
        </w:rPr>
        <w:t xml:space="preserve"> </w:t>
      </w:r>
      <w:r w:rsidRPr="00BC5C05">
        <w:br/>
      </w:r>
      <w:r w:rsidRPr="00BC5C05">
        <w:rPr>
          <w:rFonts w:ascii="Consolas" w:hAnsi="Consolas"/>
          <w:sz w:val="16"/>
        </w:rPr>
        <w:t xml:space="preserve">    private var isBalanceHidden = false</w:t>
      </w:r>
      <w:r w:rsidRPr="00BC5C05">
        <w:br/>
      </w:r>
      <w:r w:rsidRPr="00BC5C05">
        <w:rPr>
          <w:rFonts w:ascii="Consolas" w:hAnsi="Consolas"/>
          <w:sz w:val="16"/>
        </w:rPr>
        <w:t xml:space="preserve"> </w:t>
      </w:r>
      <w:r w:rsidRPr="00BC5C05">
        <w:br/>
      </w:r>
      <w:r w:rsidRPr="00BC5C05">
        <w:rPr>
          <w:rFonts w:ascii="Consolas" w:hAnsi="Consolas"/>
          <w:sz w:val="16"/>
        </w:rPr>
        <w:t xml:space="preserve">    // Carousel slide pairs (Variant A, Variant B)</w:t>
      </w:r>
      <w:r w:rsidRPr="00BC5C05">
        <w:br/>
      </w:r>
      <w:r w:rsidRPr="00BC5C05">
        <w:rPr>
          <w:rFonts w:ascii="Consolas" w:hAnsi="Consolas"/>
          <w:sz w:val="16"/>
        </w:rPr>
        <w:t xml:space="preserve">    private val slidePairs = listOf(</w:t>
      </w:r>
      <w:r w:rsidRPr="00BC5C05">
        <w:br/>
      </w:r>
      <w:r w:rsidRPr="00BC5C05">
        <w:rPr>
          <w:rFonts w:ascii="Consolas" w:hAnsi="Consolas"/>
          <w:sz w:val="16"/>
        </w:rPr>
        <w:t xml:space="preserve">        Pair(R.drawable.p1_a, R.drawable.p1_b),</w:t>
      </w:r>
      <w:r w:rsidRPr="00BC5C05">
        <w:br/>
      </w:r>
      <w:r w:rsidRPr="00BC5C05">
        <w:rPr>
          <w:rFonts w:ascii="Consolas" w:hAnsi="Consolas"/>
          <w:sz w:val="16"/>
        </w:rPr>
        <w:t xml:space="preserve">        Pair(R.drawable.p2_a, R.drawable.p2_b),</w:t>
      </w:r>
      <w:r w:rsidRPr="00BC5C05">
        <w:br/>
      </w:r>
      <w:r w:rsidRPr="00BC5C05">
        <w:rPr>
          <w:rFonts w:ascii="Consolas" w:hAnsi="Consolas"/>
          <w:sz w:val="16"/>
        </w:rPr>
        <w:t xml:space="preserve">        Pair(R.drawable.p3_a, R.drawable.p3_b),</w:t>
      </w:r>
      <w:r w:rsidRPr="00BC5C05">
        <w:br/>
      </w:r>
      <w:r w:rsidRPr="00BC5C05">
        <w:rPr>
          <w:rFonts w:ascii="Consolas" w:hAnsi="Consolas"/>
          <w:sz w:val="16"/>
        </w:rPr>
        <w:t xml:space="preserve">        Pair(R.drawable.p4_a, R.drawable.p4_b),</w:t>
      </w:r>
      <w:r w:rsidRPr="00BC5C05">
        <w:br/>
      </w:r>
      <w:r w:rsidRPr="00BC5C05">
        <w:rPr>
          <w:rFonts w:ascii="Consolas" w:hAnsi="Consolas"/>
          <w:sz w:val="16"/>
        </w:rPr>
        <w:t xml:space="preserve">        Pair(R.drawable.p5_a, R.drawable.p5_b),</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private var currentSlideIndex = 0</w:t>
      </w:r>
      <w:r w:rsidRPr="00BC5C05">
        <w:br/>
      </w:r>
      <w:r w:rsidRPr="00BC5C05">
        <w:rPr>
          <w:rFonts w:ascii="Consolas" w:hAnsi="Consolas"/>
          <w:sz w:val="16"/>
        </w:rPr>
        <w:t xml:space="preserve">    private var isVariantB = false</w:t>
      </w:r>
      <w:r w:rsidRPr="00BC5C05">
        <w:br/>
      </w:r>
      <w:r w:rsidRPr="00BC5C05">
        <w:rPr>
          <w:rFonts w:ascii="Consolas" w:hAnsi="Consolas"/>
          <w:sz w:val="16"/>
        </w:rPr>
        <w:t xml:space="preserve">    private var showingPrimary = true</w:t>
      </w:r>
      <w:r w:rsidRPr="00BC5C05">
        <w:br/>
      </w:r>
      <w:r w:rsidRPr="00BC5C05">
        <w:rPr>
          <w:rFonts w:ascii="Consolas" w:hAnsi="Consolas"/>
          <w:sz w:val="16"/>
        </w:rPr>
        <w:t xml:space="preserve"> </w:t>
      </w:r>
      <w:r w:rsidRPr="00BC5C05">
        <w:br/>
      </w:r>
      <w:r w:rsidRPr="00BC5C05">
        <w:rPr>
          <w:rFonts w:ascii="Consolas" w:hAnsi="Consolas"/>
          <w:sz w:val="16"/>
        </w:rPr>
        <w:t xml:space="preserve">    private lateinit var ivCarouselPrimary: ImageView</w:t>
      </w:r>
    </w:p>
    <w:p w14:paraId="4B716F26" w14:textId="77777777" w:rsidR="00F94A5C" w:rsidRPr="00BC5C05" w:rsidRDefault="00000000" w:rsidP="0007254D">
      <w:pPr>
        <w:jc w:val="both"/>
      </w:pPr>
      <w:r w:rsidRPr="00BC5C05">
        <w:t>Pasangan gambar menandakan bahwa setiap slide memiliki dua varian, misalnya gambar A dan B. Interaksi pada gambar dapat menampilkan varian kedua dengan efek transisi. Nama resource gambar disimpan di res/drawable sehingga bisa dipanggil menggunakan R.drawable.</w:t>
      </w:r>
    </w:p>
    <w:p w14:paraId="59C1F33F" w14:textId="77777777" w:rsidR="00F94A5C" w:rsidRPr="00BC5C05" w:rsidRDefault="00000000">
      <w:pPr>
        <w:pStyle w:val="Heading2"/>
        <w:rPr>
          <w:color w:val="auto"/>
        </w:rPr>
      </w:pPr>
      <w:r w:rsidRPr="00BC5C05">
        <w:rPr>
          <w:color w:val="auto"/>
        </w:rPr>
        <w:t>Perpindahan otomatis</w:t>
      </w:r>
    </w:p>
    <w:p w14:paraId="009DAE0E" w14:textId="77777777" w:rsidR="00F94A5C" w:rsidRPr="00BC5C05" w:rsidRDefault="00000000">
      <w:pPr>
        <w:shd w:val="clear" w:color="auto" w:fill="F2F4F7"/>
        <w:spacing w:before="60" w:after="140"/>
        <w:ind w:left="259" w:right="173"/>
      </w:pPr>
      <w:r w:rsidRPr="00BC5C05">
        <w:rPr>
          <w:rFonts w:ascii="Consolas" w:hAnsi="Consolas"/>
          <w:sz w:val="16"/>
        </w:rPr>
        <w:t xml:space="preserve">        override fun run() {</w:t>
      </w:r>
      <w:r w:rsidRPr="00BC5C05">
        <w:br/>
      </w:r>
      <w:r w:rsidRPr="00BC5C05">
        <w:rPr>
          <w:rFonts w:ascii="Consolas" w:hAnsi="Consolas"/>
          <w:sz w:val="16"/>
        </w:rPr>
        <w:t xml:space="preserve">            // Auto-scroll ONLY when Variant A is showing (not in Variant B mode)</w:t>
      </w:r>
      <w:r w:rsidRPr="00BC5C05">
        <w:br/>
      </w:r>
      <w:r w:rsidRPr="00BC5C05">
        <w:rPr>
          <w:rFonts w:ascii="Consolas" w:hAnsi="Consolas"/>
          <w:sz w:val="16"/>
        </w:rPr>
        <w:t xml:space="preserve">            if (!isVariantB) {</w:t>
      </w:r>
      <w:r w:rsidRPr="00BC5C05">
        <w:br/>
      </w:r>
      <w:r w:rsidRPr="00BC5C05">
        <w:rPr>
          <w:rFonts w:ascii="Consolas" w:hAnsi="Consolas"/>
          <w:sz w:val="16"/>
        </w:rPr>
        <w:t xml:space="preserve">                slideVerticalToNext()</w:t>
      </w:r>
      <w:r w:rsidRPr="00BC5C05">
        <w:br/>
      </w:r>
      <w:r w:rsidRPr="00BC5C05">
        <w:rPr>
          <w:rFonts w:ascii="Consolas" w:hAnsi="Consolas"/>
          <w:sz w:val="16"/>
        </w:rPr>
        <w:t xml:space="preserve">            }</w:t>
      </w:r>
      <w:r w:rsidRPr="00BC5C05">
        <w:br/>
      </w:r>
      <w:r w:rsidRPr="00BC5C05">
        <w:rPr>
          <w:rFonts w:ascii="Consolas" w:hAnsi="Consolas"/>
          <w:sz w:val="16"/>
        </w:rPr>
        <w:t xml:space="preserve">            handler.postDelayed(this, 5000)</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override fun onCreate(savedInstanceState: Bundle?) {</w:t>
      </w:r>
      <w:r w:rsidRPr="00BC5C05">
        <w:br/>
      </w:r>
      <w:r w:rsidRPr="00BC5C05">
        <w:rPr>
          <w:rFonts w:ascii="Consolas" w:hAnsi="Consolas"/>
          <w:sz w:val="16"/>
        </w:rPr>
        <w:t xml:space="preserve">        super.onCreate(savedInstanceState)</w:t>
      </w:r>
      <w:r w:rsidRPr="00BC5C05">
        <w:br/>
      </w:r>
      <w:r w:rsidRPr="00BC5C05">
        <w:rPr>
          <w:rFonts w:ascii="Consolas" w:hAnsi="Consolas"/>
          <w:sz w:val="16"/>
        </w:rPr>
        <w:t xml:space="preserve">        enableEdgeToEdge()</w:t>
      </w:r>
      <w:r w:rsidRPr="00BC5C05">
        <w:br/>
      </w:r>
      <w:r w:rsidRPr="00BC5C05">
        <w:rPr>
          <w:rFonts w:ascii="Consolas" w:hAnsi="Consolas"/>
          <w:sz w:val="16"/>
        </w:rPr>
        <w:t xml:space="preserve">        setContentView(R.layout.activity_discover)</w:t>
      </w:r>
      <w:r w:rsidRPr="00BC5C05">
        <w:br/>
      </w:r>
      <w:r w:rsidRPr="00BC5C05">
        <w:rPr>
          <w:rFonts w:ascii="Consolas" w:hAnsi="Consolas"/>
          <w:sz w:val="16"/>
        </w:rPr>
        <w:t xml:space="preserve"> </w:t>
      </w:r>
      <w:r w:rsidRPr="00BC5C05">
        <w:br/>
      </w:r>
      <w:r w:rsidRPr="00BC5C05">
        <w:rPr>
          <w:rFonts w:ascii="Consolas" w:hAnsi="Consolas"/>
          <w:sz w:val="16"/>
        </w:rPr>
        <w:t xml:space="preserve">        findViewById&lt;View&gt;(R.id.main)?.let { mainView -&gt;</w:t>
      </w:r>
      <w:r w:rsidRPr="00BC5C05">
        <w:br/>
      </w:r>
      <w:r w:rsidRPr="00BC5C05">
        <w:rPr>
          <w:rFonts w:ascii="Consolas" w:hAnsi="Consolas"/>
          <w:sz w:val="16"/>
        </w:rPr>
        <w:t xml:space="preserve">            ViewCompat.setOnApplyWindowInsetsListener(mainView) { v, insets -&gt;</w:t>
      </w:r>
      <w:r w:rsidRPr="00BC5C05">
        <w:br/>
      </w:r>
      <w:r w:rsidRPr="00BC5C05">
        <w:rPr>
          <w:rFonts w:ascii="Consolas" w:hAnsi="Consolas"/>
          <w:sz w:val="16"/>
        </w:rPr>
        <w:t xml:space="preserve">                val systemBars = insets.getInsets(WindowInsetsCompat.Type.systemBars())</w:t>
      </w:r>
      <w:r w:rsidRPr="00BC5C05">
        <w:br/>
      </w:r>
      <w:r w:rsidRPr="00BC5C05">
        <w:rPr>
          <w:rFonts w:ascii="Consolas" w:hAnsi="Consolas"/>
          <w:sz w:val="16"/>
        </w:rPr>
        <w:t xml:space="preserve">                v.setPadding(systemBars.left, systemBars.top, systemBars.right, systemBars.bottom)</w:t>
      </w:r>
    </w:p>
    <w:p w14:paraId="3C2AED5C" w14:textId="77777777" w:rsidR="00F94A5C" w:rsidRPr="00BC5C05" w:rsidRDefault="00000000" w:rsidP="0007254D">
      <w:pPr>
        <w:jc w:val="both"/>
      </w:pPr>
      <w:r w:rsidRPr="00BC5C05">
        <w:t>Handler dan postDelayed dapat menjadwalkan pekerjaan setelah jeda tertentu. Pada aplikasi ini laporan awal menyebut jeda sekitar lima detik. Saat Activity tidak lagi aktif, callback terjadwal sebaiknya dihentikan untuk menghindari pembaruan UI yang tidak diperlukan.</w:t>
      </w:r>
    </w:p>
    <w:p w14:paraId="55E0A495" w14:textId="77777777" w:rsidR="00F94A5C" w:rsidRPr="00BC5C05" w:rsidRDefault="00000000">
      <w:pPr>
        <w:pStyle w:val="Heading2"/>
        <w:rPr>
          <w:color w:val="auto"/>
        </w:rPr>
      </w:pPr>
      <w:r w:rsidRPr="00BC5C05">
        <w:rPr>
          <w:color w:val="auto"/>
        </w:rPr>
        <w:t>Kontrol panah dan interaksi</w:t>
      </w:r>
    </w:p>
    <w:p w14:paraId="2616DC58" w14:textId="77777777" w:rsidR="00F94A5C" w:rsidRPr="00BC5C05" w:rsidRDefault="00000000" w:rsidP="0007254D">
      <w:pPr>
        <w:pStyle w:val="ListBullet"/>
        <w:numPr>
          <w:ilvl w:val="0"/>
          <w:numId w:val="23"/>
        </w:numPr>
        <w:ind w:left="567"/>
      </w:pPr>
      <w:r w:rsidRPr="00BC5C05">
        <w:t xml:space="preserve">Panah sebelumnya dan </w:t>
      </w:r>
      <w:proofErr w:type="spellStart"/>
      <w:r w:rsidRPr="00BC5C05">
        <w:t>berikutnya</w:t>
      </w:r>
      <w:proofErr w:type="spellEnd"/>
      <w:r w:rsidRPr="00BC5C05">
        <w:t xml:space="preserve"> </w:t>
      </w:r>
      <w:proofErr w:type="spellStart"/>
      <w:r w:rsidRPr="00BC5C05">
        <w:t>mengubah</w:t>
      </w:r>
      <w:proofErr w:type="spellEnd"/>
      <w:r w:rsidRPr="00BC5C05">
        <w:t xml:space="preserve"> </w:t>
      </w:r>
      <w:proofErr w:type="spellStart"/>
      <w:r w:rsidRPr="00BC5C05">
        <w:t>indeks</w:t>
      </w:r>
      <w:proofErr w:type="spellEnd"/>
      <w:r w:rsidRPr="00BC5C05">
        <w:t xml:space="preserve"> slide.</w:t>
      </w:r>
    </w:p>
    <w:p w14:paraId="560FEB3E" w14:textId="77777777" w:rsidR="00F94A5C" w:rsidRPr="00BC5C05" w:rsidRDefault="00000000" w:rsidP="0007254D">
      <w:pPr>
        <w:pStyle w:val="ListBullet"/>
        <w:numPr>
          <w:ilvl w:val="0"/>
          <w:numId w:val="23"/>
        </w:numPr>
        <w:ind w:left="567"/>
      </w:pPr>
      <w:r w:rsidRPr="00BC5C05">
        <w:t>Jeda singkat sekitar 600 ms mencegah tombol ditekan beruntun terlalu cepat.</w:t>
      </w:r>
    </w:p>
    <w:p w14:paraId="3BC08A1B" w14:textId="77777777" w:rsidR="00F94A5C" w:rsidRPr="00BC5C05" w:rsidRDefault="00000000" w:rsidP="0007254D">
      <w:pPr>
        <w:pStyle w:val="ListBullet"/>
        <w:numPr>
          <w:ilvl w:val="0"/>
          <w:numId w:val="23"/>
        </w:numPr>
        <w:ind w:left="567"/>
      </w:pPr>
      <w:r w:rsidRPr="00BC5C05">
        <w:lastRenderedPageBreak/>
        <w:t>Saat varian B ditampilkan, pemutaran otomatis dihentikan dan panah disembunyikan.</w:t>
      </w:r>
    </w:p>
    <w:p w14:paraId="647F0CD1" w14:textId="77777777" w:rsidR="00F94A5C" w:rsidRPr="00BC5C05" w:rsidRDefault="00000000" w:rsidP="0007254D">
      <w:pPr>
        <w:pStyle w:val="ListBullet"/>
        <w:numPr>
          <w:ilvl w:val="0"/>
          <w:numId w:val="23"/>
        </w:numPr>
        <w:ind w:left="567"/>
      </w:pPr>
      <w:r w:rsidRPr="00BC5C05">
        <w:t>Ikon keranjang pada banner mengarahkan pengguna ke detail produk terkait.</w:t>
      </w:r>
    </w:p>
    <w:p w14:paraId="791B940D" w14:textId="77777777" w:rsidR="00F94A5C" w:rsidRPr="00BC5C05" w:rsidRDefault="00000000" w:rsidP="0007254D">
      <w:pPr>
        <w:jc w:val="both"/>
      </w:pPr>
      <w:r w:rsidRPr="00BC5C05">
        <w:t xml:space="preserve">Pola carousel </w:t>
      </w:r>
      <w:proofErr w:type="spellStart"/>
      <w:r w:rsidRPr="00BC5C05">
        <w:t>memperlihatkan</w:t>
      </w:r>
      <w:proofErr w:type="spellEnd"/>
      <w:r w:rsidRPr="00BC5C05">
        <w:t xml:space="preserve"> </w:t>
      </w:r>
      <w:proofErr w:type="spellStart"/>
      <w:r w:rsidRPr="00BC5C05">
        <w:t>pemanfaatan</w:t>
      </w:r>
      <w:proofErr w:type="spellEnd"/>
      <w:r w:rsidRPr="00BC5C05">
        <w:t xml:space="preserve"> state sederhana: indeks slide, status varian gambar, dan status animasi menentukan konten yang tampil. Perlu diuji pula perilaku saat slide terakhir berpindah ke slide pertama.</w:t>
      </w:r>
    </w:p>
    <w:p w14:paraId="320BA6AB" w14:textId="77777777" w:rsidR="00F94A5C" w:rsidRPr="00BC5C05" w:rsidRDefault="00000000">
      <w:r w:rsidRPr="00BC5C05">
        <w:br w:type="page"/>
      </w:r>
    </w:p>
    <w:p w14:paraId="0405AFFD" w14:textId="52502402" w:rsidR="00F94A5C" w:rsidRPr="00BC5C05" w:rsidRDefault="0007254D">
      <w:pPr>
        <w:pStyle w:val="Heading1"/>
        <w:rPr>
          <w:color w:val="auto"/>
        </w:rPr>
      </w:pPr>
      <w:bookmarkStart w:id="5" w:name="_Toc244121203"/>
      <w:r>
        <w:rPr>
          <w:color w:val="auto"/>
        </w:rPr>
        <w:lastRenderedPageBreak/>
        <w:t>F.</w:t>
      </w:r>
      <w:r w:rsidR="00000000" w:rsidRPr="00BC5C05">
        <w:rPr>
          <w:color w:val="auto"/>
        </w:rPr>
        <w:t xml:space="preserve"> GRID PRODUK DAN PENCARIAN</w:t>
      </w:r>
      <w:bookmarkEnd w:id="5"/>
    </w:p>
    <w:p w14:paraId="693D236C" w14:textId="77777777" w:rsidR="00F94A5C" w:rsidRPr="00BC5C05" w:rsidRDefault="00000000" w:rsidP="0007254D">
      <w:pPr>
        <w:jc w:val="both"/>
      </w:pPr>
      <w:r w:rsidRPr="00BC5C05">
        <w:t>Grid katalog menampilkan delapan produk dalam dua kolom. Berdasarkan laporan awal, item katalog dibuat manual melalui ID view itemProduct1 sampai itemProduct8, sehingga daftar tersebut bukan RecyclerView.</w:t>
      </w:r>
    </w:p>
    <w:p w14:paraId="6984CE02" w14:textId="77777777" w:rsidR="00F94A5C" w:rsidRPr="00BC5C05" w:rsidRDefault="00000000">
      <w:pPr>
        <w:pStyle w:val="Heading2"/>
        <w:rPr>
          <w:color w:val="auto"/>
        </w:rPr>
      </w:pPr>
      <w:r w:rsidRPr="00BC5C05">
        <w:rPr>
          <w:color w:val="auto"/>
        </w:rPr>
        <w:t>Pemetaan klik produk</w:t>
      </w:r>
    </w:p>
    <w:p w14:paraId="26E01285" w14:textId="77777777" w:rsidR="00F94A5C" w:rsidRPr="00BC5C05" w:rsidRDefault="00000000">
      <w:pPr>
        <w:shd w:val="clear" w:color="auto" w:fill="F2F4F7"/>
        <w:spacing w:before="60" w:after="140"/>
        <w:ind w:left="259" w:right="173"/>
      </w:pPr>
      <w:r w:rsidRPr="00BC5C05">
        <w:rPr>
          <w:rFonts w:ascii="Consolas" w:hAnsi="Consolas"/>
          <w:sz w:val="16"/>
        </w:rPr>
        <w:t xml:space="preserve"> </w:t>
      </w:r>
      <w:r w:rsidRPr="00BC5C05">
        <w:br/>
      </w:r>
      <w:r w:rsidRPr="00BC5C05">
        <w:rPr>
          <w:rFonts w:ascii="Consolas" w:hAnsi="Consolas"/>
          <w:sz w:val="16"/>
        </w:rPr>
        <w:t xml:space="preserve">        startAutoSlideTimer()</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private fun setupProductGridListeners() {</w:t>
      </w:r>
      <w:r w:rsidRPr="00BC5C05">
        <w:br/>
      </w:r>
      <w:r w:rsidRPr="00BC5C05">
        <w:rPr>
          <w:rFonts w:ascii="Consolas" w:hAnsi="Consolas"/>
          <w:sz w:val="16"/>
        </w:rPr>
        <w:t xml:space="preserve">        val itemClickMap = mapOf(</w:t>
      </w:r>
      <w:r w:rsidRPr="00BC5C05">
        <w:br/>
      </w:r>
      <w:r w:rsidRPr="00BC5C05">
        <w:rPr>
          <w:rFonts w:ascii="Consolas" w:hAnsi="Consolas"/>
          <w:sz w:val="16"/>
        </w:rPr>
        <w:t xml:space="preserve">            R.id.itemProduct1 to 1,</w:t>
      </w:r>
      <w:r w:rsidRPr="00BC5C05">
        <w:br/>
      </w:r>
      <w:r w:rsidRPr="00BC5C05">
        <w:rPr>
          <w:rFonts w:ascii="Consolas" w:hAnsi="Consolas"/>
          <w:sz w:val="16"/>
        </w:rPr>
        <w:t xml:space="preserve">            R.id.itemProduct2 to 2,</w:t>
      </w:r>
      <w:r w:rsidRPr="00BC5C05">
        <w:br/>
      </w:r>
      <w:r w:rsidRPr="00BC5C05">
        <w:rPr>
          <w:rFonts w:ascii="Consolas" w:hAnsi="Consolas"/>
          <w:sz w:val="16"/>
        </w:rPr>
        <w:t xml:space="preserve">            R.id.itemProduct3 to 3,</w:t>
      </w:r>
      <w:r w:rsidRPr="00BC5C05">
        <w:br/>
      </w:r>
      <w:r w:rsidRPr="00BC5C05">
        <w:rPr>
          <w:rFonts w:ascii="Consolas" w:hAnsi="Consolas"/>
          <w:sz w:val="16"/>
        </w:rPr>
        <w:t xml:space="preserve">            R.id.itemProduct4 to 4,</w:t>
      </w:r>
      <w:r w:rsidRPr="00BC5C05">
        <w:br/>
      </w:r>
      <w:r w:rsidRPr="00BC5C05">
        <w:rPr>
          <w:rFonts w:ascii="Consolas" w:hAnsi="Consolas"/>
          <w:sz w:val="16"/>
        </w:rPr>
        <w:t xml:space="preserve">            R.id.itemProduct5 to 5,</w:t>
      </w:r>
      <w:r w:rsidRPr="00BC5C05">
        <w:br/>
      </w:r>
      <w:r w:rsidRPr="00BC5C05">
        <w:rPr>
          <w:rFonts w:ascii="Consolas" w:hAnsi="Consolas"/>
          <w:sz w:val="16"/>
        </w:rPr>
        <w:t xml:space="preserve">            R.id.itemProduct6 to 6,</w:t>
      </w:r>
      <w:r w:rsidRPr="00BC5C05">
        <w:br/>
      </w:r>
      <w:r w:rsidRPr="00BC5C05">
        <w:rPr>
          <w:rFonts w:ascii="Consolas" w:hAnsi="Consolas"/>
          <w:sz w:val="16"/>
        </w:rPr>
        <w:t xml:space="preserve">            R.id.itemProduct7 to 7,</w:t>
      </w:r>
      <w:r w:rsidRPr="00BC5C05">
        <w:br/>
      </w:r>
      <w:r w:rsidRPr="00BC5C05">
        <w:rPr>
          <w:rFonts w:ascii="Consolas" w:hAnsi="Consolas"/>
          <w:sz w:val="16"/>
        </w:rPr>
        <w:t xml:space="preserve">            R.id.itemProduct8 to 8,</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for ((viewId, productId) in itemClickMap) {</w:t>
      </w:r>
      <w:r w:rsidRPr="00BC5C05">
        <w:br/>
      </w:r>
      <w:r w:rsidRPr="00BC5C05">
        <w:rPr>
          <w:rFonts w:ascii="Consolas" w:hAnsi="Consolas"/>
          <w:sz w:val="16"/>
        </w:rPr>
        <w:t xml:space="preserve">            findViewById&lt;View&gt;(viewId)?.setOnClickListener {</w:t>
      </w:r>
      <w:r w:rsidRPr="00BC5C05">
        <w:br/>
      </w:r>
      <w:r w:rsidRPr="00BC5C05">
        <w:rPr>
          <w:rFonts w:ascii="Consolas" w:hAnsi="Consolas"/>
          <w:sz w:val="16"/>
        </w:rPr>
        <w:t xml:space="preserve">                val intent = Intent(this, ProductDetailActivity::class.java).apply {</w:t>
      </w:r>
      <w:r w:rsidRPr="00BC5C05">
        <w:br/>
      </w:r>
      <w:r w:rsidRPr="00BC5C05">
        <w:rPr>
          <w:rFonts w:ascii="Consolas" w:hAnsi="Consolas"/>
          <w:sz w:val="16"/>
        </w:rPr>
        <w:t xml:space="preserve">                    putExtra(ProductDetailActivity.EXTRA_PRODUCT_ID, productId)</w:t>
      </w:r>
      <w:r w:rsidRPr="00BC5C05">
        <w:br/>
      </w:r>
      <w:r w:rsidRPr="00BC5C05">
        <w:rPr>
          <w:rFonts w:ascii="Consolas" w:hAnsi="Consolas"/>
          <w:sz w:val="16"/>
        </w:rPr>
        <w:t xml:space="preserve">                }</w:t>
      </w:r>
      <w:r w:rsidRPr="00BC5C05">
        <w:br/>
      </w:r>
      <w:r w:rsidRPr="00BC5C05">
        <w:rPr>
          <w:rFonts w:ascii="Consolas" w:hAnsi="Consolas"/>
          <w:sz w:val="16"/>
        </w:rPr>
        <w:t xml:space="preserve">                startActivity(intent)</w:t>
      </w:r>
      <w:r w:rsidRPr="00BC5C05">
        <w:br/>
      </w:r>
      <w:r w:rsidRPr="00BC5C05">
        <w:rPr>
          <w:rFonts w:ascii="Consolas" w:hAnsi="Consolas"/>
          <w:sz w:val="16"/>
        </w:rPr>
        <w:t xml:space="preserve">            }</w:t>
      </w:r>
      <w:r w:rsidRPr="00BC5C05">
        <w:br/>
      </w:r>
      <w:r w:rsidRPr="00BC5C05">
        <w:rPr>
          <w:rFonts w:ascii="Consolas" w:hAnsi="Consolas"/>
          <w:sz w:val="16"/>
        </w:rPr>
        <w:t xml:space="preserve">        }</w:t>
      </w:r>
    </w:p>
    <w:p w14:paraId="7D335274" w14:textId="77777777" w:rsidR="00F94A5C" w:rsidRPr="00BC5C05" w:rsidRDefault="00000000" w:rsidP="0007254D">
      <w:pPr>
        <w:jc w:val="both"/>
      </w:pPr>
      <w:r w:rsidRPr="00BC5C05">
        <w:t>Pemetaan ID view ke nomor produk menghindari penulisan listener terpisah yang panjang untuk setiap kartu. Setelah kartu ditekan, aplikasi mengirim nomor produk ke ProductDetailActivity.</w:t>
      </w:r>
    </w:p>
    <w:p w14:paraId="34EF19B0" w14:textId="77777777" w:rsidR="00F94A5C" w:rsidRPr="00BC5C05" w:rsidRDefault="00000000">
      <w:pPr>
        <w:pStyle w:val="Heading2"/>
        <w:rPr>
          <w:color w:val="auto"/>
        </w:rPr>
      </w:pPr>
      <w:r w:rsidRPr="00BC5C05">
        <w:rPr>
          <w:color w:val="auto"/>
        </w:rPr>
        <w:t>Pencarian menggunakan TextWatcher</w:t>
      </w:r>
    </w:p>
    <w:p w14:paraId="53B93DFE" w14:textId="77777777" w:rsidR="00F94A5C" w:rsidRPr="00BC5C05" w:rsidRDefault="00000000">
      <w:pPr>
        <w:shd w:val="clear" w:color="auto" w:fill="F2F4F7"/>
        <w:spacing w:before="60" w:after="140"/>
        <w:ind w:left="259" w:right="173"/>
      </w:pPr>
      <w:r w:rsidRPr="00BC5C05">
        <w:rPr>
          <w:rFonts w:ascii="Consolas" w:hAnsi="Consolas"/>
          <w:sz w:val="16"/>
        </w:rPr>
        <w:t xml:space="preserve">            val filtered = if (trimmed.isEmpty()) {</w:t>
      </w:r>
      <w:r w:rsidRPr="00BC5C05">
        <w:br/>
      </w:r>
      <w:r w:rsidRPr="00BC5C05">
        <w:rPr>
          <w:rFonts w:ascii="Consolas" w:hAnsi="Consolas"/>
          <w:sz w:val="16"/>
        </w:rPr>
        <w:t xml:space="preserve">                allProducts</w:t>
      </w:r>
      <w:r w:rsidRPr="00BC5C05">
        <w:br/>
      </w:r>
      <w:r w:rsidRPr="00BC5C05">
        <w:rPr>
          <w:rFonts w:ascii="Consolas" w:hAnsi="Consolas"/>
          <w:sz w:val="16"/>
        </w:rPr>
        <w:t xml:space="preserve">            } else {</w:t>
      </w:r>
      <w:r w:rsidRPr="00BC5C05">
        <w:br/>
      </w:r>
      <w:r w:rsidRPr="00BC5C05">
        <w:rPr>
          <w:rFonts w:ascii="Consolas" w:hAnsi="Consolas"/>
          <w:sz w:val="16"/>
        </w:rPr>
        <w:t xml:space="preserve">                allProducts.filter { product -&gt;</w:t>
      </w:r>
      <w:r w:rsidRPr="00BC5C05">
        <w:br/>
      </w:r>
      <w:r w:rsidRPr="00BC5C05">
        <w:rPr>
          <w:rFonts w:ascii="Consolas" w:hAnsi="Consolas"/>
          <w:sz w:val="16"/>
        </w:rPr>
        <w:t xml:space="preserve">                    val name = product.name</w:t>
      </w:r>
      <w:r w:rsidRPr="00BC5C05">
        <w:br/>
      </w:r>
      <w:r w:rsidRPr="00BC5C05">
        <w:rPr>
          <w:rFonts w:ascii="Consolas" w:hAnsi="Consolas"/>
          <w:sz w:val="16"/>
        </w:rPr>
        <w:t xml:space="preserve">                    val matchesKeyword = name.contains(trimmed, ignoreCase = true)</w:t>
      </w:r>
      <w:r w:rsidRPr="00BC5C05">
        <w:br/>
      </w:r>
      <w:r w:rsidRPr="00BC5C05">
        <w:rPr>
          <w:rFonts w:ascii="Consolas" w:hAnsi="Consolas"/>
          <w:sz w:val="16"/>
        </w:rPr>
        <w:t xml:space="preserve">                    val matchesInitial = name.split(" ").any { it.startsWith(trimmed, ignoreCase = true) }</w:t>
      </w:r>
      <w:r w:rsidRPr="00BC5C05">
        <w:br/>
      </w:r>
      <w:r w:rsidRPr="00BC5C05">
        <w:rPr>
          <w:rFonts w:ascii="Consolas" w:hAnsi="Consolas"/>
          <w:sz w:val="16"/>
        </w:rPr>
        <w:t xml:space="preserve">                    matchesKeyword || matchesInitial</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if (filtered.isEmpty()) {</w:t>
      </w:r>
      <w:r w:rsidRPr="00BC5C05">
        <w:br/>
      </w:r>
      <w:r w:rsidRPr="00BC5C05">
        <w:rPr>
          <w:rFonts w:ascii="Consolas" w:hAnsi="Consolas"/>
          <w:sz w:val="16"/>
        </w:rPr>
        <w:t xml:space="preserve">                rvSearchResults.visibility = View.GONE</w:t>
      </w:r>
      <w:r w:rsidRPr="00BC5C05">
        <w:br/>
      </w:r>
      <w:r w:rsidRPr="00BC5C05">
        <w:rPr>
          <w:rFonts w:ascii="Consolas" w:hAnsi="Consolas"/>
          <w:sz w:val="16"/>
        </w:rPr>
        <w:t xml:space="preserve">                tvNoResults.visibility = View.VISIBLE</w:t>
      </w:r>
      <w:r w:rsidRPr="00BC5C05">
        <w:br/>
      </w:r>
      <w:r w:rsidRPr="00BC5C05">
        <w:rPr>
          <w:rFonts w:ascii="Consolas" w:hAnsi="Consolas"/>
          <w:sz w:val="16"/>
        </w:rPr>
        <w:t xml:space="preserve">            } else {</w:t>
      </w:r>
      <w:r w:rsidRPr="00BC5C05">
        <w:br/>
      </w:r>
      <w:r w:rsidRPr="00BC5C05">
        <w:rPr>
          <w:rFonts w:ascii="Consolas" w:hAnsi="Consolas"/>
          <w:sz w:val="16"/>
        </w:rPr>
        <w:t xml:space="preserve">                rvSearchResults.visibility = View.VISIBLE</w:t>
      </w:r>
      <w:r w:rsidRPr="00BC5C05">
        <w:br/>
      </w:r>
      <w:r w:rsidRPr="00BC5C05">
        <w:rPr>
          <w:rFonts w:ascii="Consolas" w:hAnsi="Consolas"/>
          <w:sz w:val="16"/>
        </w:rPr>
        <w:t xml:space="preserve">                tvNoResults.visibility = View.GONE</w:t>
      </w:r>
      <w:r w:rsidRPr="00BC5C05">
        <w:br/>
      </w:r>
      <w:r w:rsidRPr="00BC5C05">
        <w:rPr>
          <w:rFonts w:ascii="Consolas" w:hAnsi="Consolas"/>
          <w:sz w:val="16"/>
        </w:rPr>
        <w:t xml:space="preserve">                rvSearchResults.adapter = WishlistActivity.WishlistAdapter(</w:t>
      </w:r>
      <w:r w:rsidRPr="00BC5C05">
        <w:br/>
      </w:r>
      <w:r w:rsidRPr="00BC5C05">
        <w:rPr>
          <w:rFonts w:ascii="Consolas" w:hAnsi="Consolas"/>
          <w:sz w:val="16"/>
        </w:rPr>
        <w:t xml:space="preserve">                    items = filtered,</w:t>
      </w:r>
      <w:r w:rsidRPr="00BC5C05">
        <w:br/>
      </w:r>
      <w:r w:rsidRPr="00BC5C05">
        <w:rPr>
          <w:rFonts w:ascii="Consolas" w:hAnsi="Consolas"/>
          <w:sz w:val="16"/>
        </w:rPr>
        <w:t xml:space="preserve">                    onClick = { product -&gt;</w:t>
      </w:r>
      <w:r w:rsidRPr="00BC5C05">
        <w:br/>
      </w:r>
      <w:r w:rsidRPr="00BC5C05">
        <w:rPr>
          <w:rFonts w:ascii="Consolas" w:hAnsi="Consolas"/>
          <w:sz w:val="16"/>
        </w:rPr>
        <w:t xml:space="preserve">                        dialog.dismiss()</w:t>
      </w:r>
      <w:r w:rsidRPr="00BC5C05">
        <w:br/>
      </w:r>
      <w:r w:rsidRPr="00BC5C05">
        <w:rPr>
          <w:rFonts w:ascii="Consolas" w:hAnsi="Consolas"/>
          <w:sz w:val="16"/>
        </w:rPr>
        <w:t xml:space="preserve">                        val intent = Intent(this, ProductDetailActivity::class.java).apply {</w:t>
      </w:r>
      <w:r w:rsidRPr="00BC5C05">
        <w:br/>
      </w:r>
      <w:r w:rsidRPr="00BC5C05">
        <w:rPr>
          <w:rFonts w:ascii="Consolas" w:hAnsi="Consolas"/>
          <w:sz w:val="16"/>
        </w:rPr>
        <w:t xml:space="preserve">                            putExtra(ProductDetailActivity.EXTRA_PRODUCT_ID, product.id)</w:t>
      </w:r>
      <w:r w:rsidRPr="00BC5C05">
        <w:br/>
      </w:r>
      <w:r w:rsidRPr="00BC5C05">
        <w:rPr>
          <w:rFonts w:ascii="Consolas" w:hAnsi="Consolas"/>
          <w:sz w:val="16"/>
        </w:rPr>
        <w:t xml:space="preserve">                        }</w:t>
      </w:r>
    </w:p>
    <w:p w14:paraId="048C16F0" w14:textId="77777777" w:rsidR="00F94A5C" w:rsidRPr="00BC5C05" w:rsidRDefault="00000000" w:rsidP="0007254D">
      <w:pPr>
        <w:jc w:val="both"/>
      </w:pPr>
      <w:r w:rsidRPr="00BC5C05">
        <w:lastRenderedPageBreak/>
        <w:t>Pencarian memeriksa apakah nama produk memuat teks yang diketik tanpa membedakan huruf besar dan kecil. Pencarian juga dapat cocok ketika salah satu kata pada nama dimulai dengan masukan. Teks masukan biasanya dipangkas dari spasi di awal dan akhir sebelum dibandingkan.</w:t>
      </w:r>
    </w:p>
    <w:p w14:paraId="0D58AA9D" w14:textId="77777777" w:rsidR="00F94A5C" w:rsidRPr="00BC5C05" w:rsidRDefault="00000000">
      <w:pPr>
        <w:pStyle w:val="Heading2"/>
        <w:rPr>
          <w:color w:val="auto"/>
        </w:rPr>
      </w:pPr>
      <w:r w:rsidRPr="00BC5C05">
        <w:rPr>
          <w:color w:val="auto"/>
        </w:rPr>
        <w:t>Keadaan hasil pencarian</w:t>
      </w:r>
    </w:p>
    <w:p w14:paraId="1D961012" w14:textId="77777777" w:rsidR="00F94A5C" w:rsidRPr="00BC5C05" w:rsidRDefault="00000000" w:rsidP="0007254D">
      <w:pPr>
        <w:pStyle w:val="ListBullet"/>
        <w:numPr>
          <w:ilvl w:val="0"/>
          <w:numId w:val="22"/>
        </w:numPr>
        <w:ind w:left="567"/>
      </w:pPr>
      <w:r w:rsidRPr="00BC5C05">
        <w:t xml:space="preserve">Jika ada kecocokan, daftar hasil menampilkan gambar, nama, </w:t>
      </w:r>
      <w:proofErr w:type="spellStart"/>
      <w:r w:rsidRPr="00BC5C05">
        <w:t>harga</w:t>
      </w:r>
      <w:proofErr w:type="spellEnd"/>
      <w:r w:rsidRPr="00BC5C05">
        <w:t xml:space="preserve">, dan ikon </w:t>
      </w:r>
      <w:proofErr w:type="spellStart"/>
      <w:r w:rsidRPr="00BC5C05">
        <w:t>hati</w:t>
      </w:r>
      <w:proofErr w:type="spellEnd"/>
      <w:r w:rsidRPr="00BC5C05">
        <w:t>.</w:t>
      </w:r>
    </w:p>
    <w:p w14:paraId="20F33D83" w14:textId="77777777" w:rsidR="00F94A5C" w:rsidRPr="00BC5C05" w:rsidRDefault="00000000" w:rsidP="0007254D">
      <w:pPr>
        <w:pStyle w:val="ListBullet"/>
        <w:numPr>
          <w:ilvl w:val="0"/>
          <w:numId w:val="22"/>
        </w:numPr>
        <w:ind w:left="567"/>
      </w:pPr>
      <w:r w:rsidRPr="00BC5C05">
        <w:t>Jika tidak ada kecocokan, aplikasi menampilkan pesan no results.</w:t>
      </w:r>
    </w:p>
    <w:p w14:paraId="2E8B7C32" w14:textId="77777777" w:rsidR="00F94A5C" w:rsidRPr="00BC5C05" w:rsidRDefault="00000000" w:rsidP="0007254D">
      <w:pPr>
        <w:pStyle w:val="ListBullet"/>
        <w:numPr>
          <w:ilvl w:val="0"/>
          <w:numId w:val="22"/>
        </w:numPr>
        <w:ind w:left="567"/>
      </w:pPr>
      <w:r w:rsidRPr="00BC5C05">
        <w:t>Memilih hasil menutup dialog dan membuka halaman detail produk.</w:t>
      </w:r>
    </w:p>
    <w:p w14:paraId="38284715" w14:textId="77777777" w:rsidR="00F94A5C" w:rsidRPr="00BC5C05" w:rsidRDefault="00000000" w:rsidP="0007254D">
      <w:pPr>
        <w:pStyle w:val="ListBullet"/>
        <w:numPr>
          <w:ilvl w:val="0"/>
          <w:numId w:val="22"/>
        </w:numPr>
        <w:ind w:left="567"/>
      </w:pPr>
      <w:r w:rsidRPr="00BC5C05">
        <w:t>WishlistAdapter digunakan kembali untuk menyamakan tampilan item pencarian dengan daftar wishlist.</w:t>
      </w:r>
    </w:p>
    <w:p w14:paraId="7C3BBDF4" w14:textId="77777777" w:rsidR="00F94A5C" w:rsidRPr="00BC5C05" w:rsidRDefault="00000000" w:rsidP="0007254D">
      <w:pPr>
        <w:jc w:val="both"/>
      </w:pPr>
      <w:proofErr w:type="spellStart"/>
      <w:r w:rsidRPr="00BC5C05">
        <w:t>Pengembangan</w:t>
      </w:r>
      <w:proofErr w:type="spellEnd"/>
      <w:r w:rsidRPr="00BC5C05">
        <w:t xml:space="preserve"> </w:t>
      </w:r>
      <w:proofErr w:type="spellStart"/>
      <w:r w:rsidRPr="00BC5C05">
        <w:t>lanjutan</w:t>
      </w:r>
      <w:proofErr w:type="spellEnd"/>
      <w:r w:rsidRPr="00BC5C05">
        <w:t xml:space="preserve"> </w:t>
      </w:r>
      <w:proofErr w:type="spellStart"/>
      <w:r w:rsidRPr="00BC5C05">
        <w:t>dapat</w:t>
      </w:r>
      <w:proofErr w:type="spellEnd"/>
      <w:r w:rsidRPr="00BC5C05">
        <w:t xml:space="preserve"> </w:t>
      </w:r>
      <w:proofErr w:type="spellStart"/>
      <w:r w:rsidRPr="00BC5C05">
        <w:t>menambahkan</w:t>
      </w:r>
      <w:proofErr w:type="spellEnd"/>
      <w:r w:rsidRPr="00BC5C05">
        <w:t xml:space="preserve"> pengurutan berdasarkan harga, filter kategori, dan pesan pencarian yang lebih informatif. Karena data katalog ditulis manual, perubahan nama produk perlu konsisten pada seluruh daftar.</w:t>
      </w:r>
    </w:p>
    <w:p w14:paraId="1AF324DE" w14:textId="77777777" w:rsidR="00F94A5C" w:rsidRPr="00BC5C05" w:rsidRDefault="00000000" w:rsidP="0007254D">
      <w:pPr>
        <w:jc w:val="both"/>
      </w:pPr>
      <w:r w:rsidRPr="00BC5C05">
        <w:br w:type="page"/>
      </w:r>
    </w:p>
    <w:p w14:paraId="7CDA096C" w14:textId="5EB09DCF" w:rsidR="00F94A5C" w:rsidRPr="00BC5C05" w:rsidRDefault="0007254D">
      <w:pPr>
        <w:pStyle w:val="Heading1"/>
        <w:rPr>
          <w:color w:val="auto"/>
        </w:rPr>
      </w:pPr>
      <w:bookmarkStart w:id="6" w:name="_Toc244121204"/>
      <w:r>
        <w:rPr>
          <w:color w:val="auto"/>
        </w:rPr>
        <w:lastRenderedPageBreak/>
        <w:t>G.</w:t>
      </w:r>
      <w:r w:rsidR="00000000" w:rsidRPr="00BC5C05">
        <w:rPr>
          <w:color w:val="auto"/>
        </w:rPr>
        <w:t xml:space="preserve"> SALDO DAN HALAMAN TOP UP</w:t>
      </w:r>
      <w:bookmarkEnd w:id="6"/>
    </w:p>
    <w:p w14:paraId="53A87DF4" w14:textId="77777777" w:rsidR="00F94A5C" w:rsidRPr="00BC5C05" w:rsidRDefault="00000000" w:rsidP="0007254D">
      <w:pPr>
        <w:jc w:val="both"/>
      </w:pPr>
      <w:r w:rsidRPr="00BC5C05">
        <w:t>Kartu saldo menampilkan nominal € 4730.67. Tombol Hide mengubah nominal menjadi karakter penyamaran, sementara tombol berubah menjadi Show. Ini merupakan perubahan tampilan, bukan pengamanan saldo finansial.</w:t>
      </w:r>
    </w:p>
    <w:p w14:paraId="01F4CE17" w14:textId="77777777" w:rsidR="00F94A5C" w:rsidRPr="00BC5C05" w:rsidRDefault="00000000">
      <w:pPr>
        <w:shd w:val="clear" w:color="auto" w:fill="F2F4F7"/>
        <w:spacing w:before="60" w:after="140"/>
        <w:ind w:left="259" w:right="173"/>
      </w:pPr>
      <w:r w:rsidRPr="00BC5C05">
        <w:rPr>
          <w:rFonts w:ascii="Consolas" w:hAnsi="Consolas"/>
          <w:sz w:val="16"/>
        </w:rPr>
        <w:t>import androidx.core.view.WindowInsetsCompat</w:t>
      </w:r>
      <w:r w:rsidRPr="00BC5C05">
        <w:br/>
      </w:r>
      <w:r w:rsidRPr="00BC5C05">
        <w:rPr>
          <w:rFonts w:ascii="Consolas" w:hAnsi="Consolas"/>
          <w:sz w:val="16"/>
        </w:rPr>
        <w:t>import kotlinx.coroutines.delay</w:t>
      </w:r>
      <w:r w:rsidRPr="00BC5C05">
        <w:br/>
      </w:r>
      <w:r w:rsidRPr="00BC5C05">
        <w:rPr>
          <w:rFonts w:ascii="Consolas" w:hAnsi="Consolas"/>
          <w:sz w:val="16"/>
        </w:rPr>
        <w:t xml:space="preserve"> </w:t>
      </w:r>
      <w:r w:rsidRPr="00BC5C05">
        <w:br/>
      </w:r>
      <w:r w:rsidRPr="00BC5C05">
        <w:rPr>
          <w:rFonts w:ascii="Consolas" w:hAnsi="Consolas"/>
          <w:sz w:val="16"/>
        </w:rPr>
        <w:t>class DiscoverActivity : AppCompatActivity() {</w:t>
      </w:r>
      <w:r w:rsidRPr="00BC5C05">
        <w:br/>
      </w:r>
      <w:r w:rsidRPr="00BC5C05">
        <w:rPr>
          <w:rFonts w:ascii="Consolas" w:hAnsi="Consolas"/>
          <w:sz w:val="16"/>
        </w:rPr>
        <w:t xml:space="preserve"> </w:t>
      </w:r>
      <w:r w:rsidRPr="00BC5C05">
        <w:br/>
      </w:r>
      <w:r w:rsidRPr="00BC5C05">
        <w:rPr>
          <w:rFonts w:ascii="Consolas" w:hAnsi="Consolas"/>
          <w:sz w:val="16"/>
        </w:rPr>
        <w:t xml:space="preserve">    private var isBalanceHidden = false</w:t>
      </w:r>
      <w:r w:rsidRPr="00BC5C05">
        <w:br/>
      </w:r>
      <w:r w:rsidRPr="00BC5C05">
        <w:rPr>
          <w:rFonts w:ascii="Consolas" w:hAnsi="Consolas"/>
          <w:sz w:val="16"/>
        </w:rPr>
        <w:t xml:space="preserve"> </w:t>
      </w:r>
      <w:r w:rsidRPr="00BC5C05">
        <w:br/>
      </w:r>
      <w:r w:rsidRPr="00BC5C05">
        <w:rPr>
          <w:rFonts w:ascii="Consolas" w:hAnsi="Consolas"/>
          <w:sz w:val="16"/>
        </w:rPr>
        <w:t xml:space="preserve">    // Carousel slide pairs (Variant A, Variant B)</w:t>
      </w:r>
      <w:r w:rsidRPr="00BC5C05">
        <w:br/>
      </w:r>
      <w:r w:rsidRPr="00BC5C05">
        <w:rPr>
          <w:rFonts w:ascii="Consolas" w:hAnsi="Consolas"/>
          <w:sz w:val="16"/>
        </w:rPr>
        <w:t xml:space="preserve">    private val slidePairs = listOf(</w:t>
      </w:r>
      <w:r w:rsidRPr="00BC5C05">
        <w:br/>
      </w:r>
      <w:r w:rsidRPr="00BC5C05">
        <w:rPr>
          <w:rFonts w:ascii="Consolas" w:hAnsi="Consolas"/>
          <w:sz w:val="16"/>
        </w:rPr>
        <w:t xml:space="preserve">        Pair(R.drawable.p1_a, R.drawable.p1_b),</w:t>
      </w:r>
      <w:r w:rsidRPr="00BC5C05">
        <w:br/>
      </w:r>
      <w:r w:rsidRPr="00BC5C05">
        <w:rPr>
          <w:rFonts w:ascii="Consolas" w:hAnsi="Consolas"/>
          <w:sz w:val="16"/>
        </w:rPr>
        <w:t xml:space="preserve">        Pair(R.drawable.p2_a, R.drawable.p2_b),</w:t>
      </w:r>
      <w:r w:rsidRPr="00BC5C05">
        <w:br/>
      </w:r>
      <w:r w:rsidRPr="00BC5C05">
        <w:rPr>
          <w:rFonts w:ascii="Consolas" w:hAnsi="Consolas"/>
          <w:sz w:val="16"/>
        </w:rPr>
        <w:t xml:space="preserve">        Pair(R.drawable.p3_a, R.drawable.p3_b),</w:t>
      </w:r>
      <w:r w:rsidRPr="00BC5C05">
        <w:br/>
      </w:r>
      <w:r w:rsidRPr="00BC5C05">
        <w:rPr>
          <w:rFonts w:ascii="Consolas" w:hAnsi="Consolas"/>
          <w:sz w:val="16"/>
        </w:rPr>
        <w:t xml:space="preserve">        Pair(R.drawable.p4_a, R.drawable.p4_b),</w:t>
      </w:r>
      <w:r w:rsidRPr="00BC5C05">
        <w:br/>
      </w:r>
      <w:r w:rsidRPr="00BC5C05">
        <w:rPr>
          <w:rFonts w:ascii="Consolas" w:hAnsi="Consolas"/>
          <w:sz w:val="16"/>
        </w:rPr>
        <w:t xml:space="preserve">        Pair(R.drawable.p5_a, R.drawable.p5_b),</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private var currentSlideIndex = 0</w:t>
      </w:r>
      <w:r w:rsidRPr="00BC5C05">
        <w:br/>
      </w:r>
      <w:r w:rsidRPr="00BC5C05">
        <w:rPr>
          <w:rFonts w:ascii="Consolas" w:hAnsi="Consolas"/>
          <w:sz w:val="16"/>
        </w:rPr>
        <w:t xml:space="preserve">    private var isVariantB = false</w:t>
      </w:r>
      <w:r w:rsidRPr="00BC5C05">
        <w:br/>
      </w:r>
      <w:r w:rsidRPr="00BC5C05">
        <w:rPr>
          <w:rFonts w:ascii="Consolas" w:hAnsi="Consolas"/>
          <w:sz w:val="16"/>
        </w:rPr>
        <w:t xml:space="preserve">    private var showingPrimary = true</w:t>
      </w:r>
    </w:p>
    <w:p w14:paraId="2792F0AB" w14:textId="77777777" w:rsidR="00F94A5C" w:rsidRPr="00BC5C05" w:rsidRDefault="00000000" w:rsidP="0007254D">
      <w:pPr>
        <w:jc w:val="both"/>
      </w:pPr>
      <w:r w:rsidRPr="00BC5C05">
        <w:t>Variabel Boolean seperti isBalanceHidden menyatakan dua keadaan: saldo disembunyikan atau ditampilkan. Setiap klik membalik nilai tersebut, lalu UI diperbarui. String resource digunakan agar teks tampilan dapat dikelola dari strings.xml.</w:t>
      </w:r>
    </w:p>
    <w:p w14:paraId="4B279F53" w14:textId="77777777" w:rsidR="00F94A5C" w:rsidRPr="00BC5C05" w:rsidRDefault="00000000">
      <w:pPr>
        <w:pStyle w:val="Heading2"/>
        <w:rPr>
          <w:color w:val="auto"/>
        </w:rPr>
      </w:pPr>
      <w:r w:rsidRPr="00BC5C05">
        <w:rPr>
          <w:color w:val="auto"/>
        </w:rPr>
        <w:t>Top Up</w:t>
      </w:r>
    </w:p>
    <w:p w14:paraId="4A17FD68" w14:textId="77777777" w:rsidR="00F94A5C" w:rsidRPr="00BC5C05" w:rsidRDefault="00000000">
      <w:pPr>
        <w:shd w:val="clear" w:color="auto" w:fill="F2F4F7"/>
        <w:spacing w:before="60" w:after="140"/>
        <w:ind w:left="259" w:right="173"/>
      </w:pP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 Top Up button directs to MaintenanceActivity</w:t>
      </w:r>
      <w:r w:rsidRPr="00BC5C05">
        <w:br/>
      </w:r>
      <w:r w:rsidRPr="00BC5C05">
        <w:rPr>
          <w:rFonts w:ascii="Consolas" w:hAnsi="Consolas"/>
          <w:sz w:val="16"/>
        </w:rPr>
        <w:t xml:space="preserve">        btnTopUp.setOnClickListener {</w:t>
      </w:r>
      <w:r w:rsidRPr="00BC5C05">
        <w:br/>
      </w:r>
      <w:r w:rsidRPr="00BC5C05">
        <w:rPr>
          <w:rFonts w:ascii="Consolas" w:hAnsi="Consolas"/>
          <w:sz w:val="16"/>
        </w:rPr>
        <w:t xml:space="preserve">            startActivity(Intent(this, MaintenanceActivity::class.java))</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 Account button directs to AccountActivity</w:t>
      </w:r>
      <w:r w:rsidRPr="00BC5C05">
        <w:br/>
      </w:r>
      <w:r w:rsidRPr="00BC5C05">
        <w:rPr>
          <w:rFonts w:ascii="Consolas" w:hAnsi="Consolas"/>
          <w:sz w:val="16"/>
        </w:rPr>
        <w:t xml:space="preserve">        findViewById&lt;View&gt;(R.id.btnAccount)?.setOnClickListener {</w:t>
      </w:r>
      <w:r w:rsidRPr="00BC5C05">
        <w:br/>
      </w:r>
      <w:r w:rsidRPr="00BC5C05">
        <w:rPr>
          <w:rFonts w:ascii="Consolas" w:hAnsi="Consolas"/>
          <w:sz w:val="16"/>
        </w:rPr>
        <w:t xml:space="preserve">            startActivity(Intent(this, AccountActivity::class.java))</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 Search bar click listener</w:t>
      </w:r>
      <w:r w:rsidRPr="00BC5C05">
        <w:br/>
      </w:r>
      <w:r w:rsidRPr="00BC5C05">
        <w:rPr>
          <w:rFonts w:ascii="Consolas" w:hAnsi="Consolas"/>
          <w:sz w:val="16"/>
        </w:rPr>
        <w:t xml:space="preserve">        findViewById&lt;View&gt;(R.id.tvSearchBar)?.setOnClickListener { showSearchDialog() }</w:t>
      </w:r>
    </w:p>
    <w:p w14:paraId="156158D9" w14:textId="77777777" w:rsidR="00F94A5C" w:rsidRPr="00BC5C05" w:rsidRDefault="00000000" w:rsidP="0007254D">
      <w:pPr>
        <w:jc w:val="both"/>
      </w:pPr>
      <w:r w:rsidRPr="00BC5C05">
        <w:t>Tombol Top Up membuka MaintenanceActivity. Layar itu menampilkan informasi bahwa layanan sedang maintenance dan menyediakan tombol Go Back. Dengan demikian, fitur isi saldo belum melakukan transaksi maupun mengubah nilai saldo.</w:t>
      </w:r>
    </w:p>
    <w:p w14:paraId="529A3D0B" w14:textId="77777777" w:rsidR="00F94A5C" w:rsidRPr="00BC5C05" w:rsidRDefault="00000000">
      <w:pPr>
        <w:pStyle w:val="Heading2"/>
        <w:rPr>
          <w:color w:val="auto"/>
        </w:rPr>
      </w:pPr>
      <w:r w:rsidRPr="00BC5C05">
        <w:rPr>
          <w:color w:val="auto"/>
        </w:rPr>
        <w:t>Catatan implementasi</w:t>
      </w:r>
    </w:p>
    <w:p w14:paraId="0224C264" w14:textId="77777777" w:rsidR="00F94A5C" w:rsidRPr="00BC5C05" w:rsidRDefault="00000000" w:rsidP="0007254D">
      <w:pPr>
        <w:pStyle w:val="ListBullet"/>
        <w:numPr>
          <w:ilvl w:val="0"/>
          <w:numId w:val="21"/>
        </w:numPr>
        <w:ind w:left="567"/>
      </w:pPr>
      <w:r w:rsidRPr="00BC5C05">
        <w:t xml:space="preserve">Saldo statis tidak terhubung ke </w:t>
      </w:r>
      <w:proofErr w:type="spellStart"/>
      <w:r w:rsidRPr="00BC5C05">
        <w:t>rekening</w:t>
      </w:r>
      <w:proofErr w:type="spellEnd"/>
      <w:r w:rsidRPr="00BC5C05">
        <w:t xml:space="preserve"> </w:t>
      </w:r>
      <w:proofErr w:type="spellStart"/>
      <w:r w:rsidRPr="00BC5C05">
        <w:t>atau</w:t>
      </w:r>
      <w:proofErr w:type="spellEnd"/>
      <w:r w:rsidRPr="00BC5C05">
        <w:t xml:space="preserve"> </w:t>
      </w:r>
      <w:proofErr w:type="spellStart"/>
      <w:r w:rsidRPr="00BC5C05">
        <w:t>dompet</w:t>
      </w:r>
      <w:proofErr w:type="spellEnd"/>
      <w:r w:rsidRPr="00BC5C05">
        <w:t xml:space="preserve"> digital.</w:t>
      </w:r>
    </w:p>
    <w:p w14:paraId="57421F50" w14:textId="77777777" w:rsidR="00F94A5C" w:rsidRPr="00BC5C05" w:rsidRDefault="00000000" w:rsidP="0007254D">
      <w:pPr>
        <w:pStyle w:val="ListBullet"/>
        <w:numPr>
          <w:ilvl w:val="0"/>
          <w:numId w:val="21"/>
        </w:numPr>
        <w:ind w:left="567"/>
      </w:pPr>
      <w:r w:rsidRPr="00BC5C05">
        <w:t>Nilai saldo tidak berkurang ketika tombol Buy Now ditekan.</w:t>
      </w:r>
    </w:p>
    <w:p w14:paraId="1EB8279E" w14:textId="77777777" w:rsidR="00F94A5C" w:rsidRPr="00BC5C05" w:rsidRDefault="00000000" w:rsidP="0007254D">
      <w:pPr>
        <w:pStyle w:val="ListBullet"/>
        <w:numPr>
          <w:ilvl w:val="0"/>
          <w:numId w:val="21"/>
        </w:numPr>
        <w:ind w:left="567"/>
      </w:pPr>
      <w:r w:rsidRPr="00BC5C05">
        <w:t>Fitur Top Up baru berupa halaman placeholder.</w:t>
      </w:r>
    </w:p>
    <w:p w14:paraId="19D4A3EE" w14:textId="77777777" w:rsidR="00F94A5C" w:rsidRPr="00BC5C05" w:rsidRDefault="00000000" w:rsidP="0007254D">
      <w:pPr>
        <w:pStyle w:val="ListBullet"/>
        <w:numPr>
          <w:ilvl w:val="0"/>
          <w:numId w:val="21"/>
        </w:numPr>
        <w:ind w:left="567"/>
      </w:pPr>
      <w:r w:rsidRPr="00BC5C05">
        <w:t>Jika fitur saldo sungguhan dibuat, perubahan saldo harus divalidasi di backend dan dicatat sebagai transaksi.</w:t>
      </w:r>
    </w:p>
    <w:p w14:paraId="0DA19889" w14:textId="77777777" w:rsidR="00F94A5C" w:rsidRPr="00BC5C05" w:rsidRDefault="00000000">
      <w:r w:rsidRPr="00BC5C05">
        <w:br w:type="page"/>
      </w:r>
    </w:p>
    <w:p w14:paraId="0B6586A8" w14:textId="7A289A11" w:rsidR="00F94A5C" w:rsidRPr="00BC5C05" w:rsidRDefault="0007254D">
      <w:pPr>
        <w:pStyle w:val="Heading1"/>
        <w:rPr>
          <w:color w:val="auto"/>
        </w:rPr>
      </w:pPr>
      <w:bookmarkStart w:id="7" w:name="_Toc244121205"/>
      <w:r>
        <w:rPr>
          <w:color w:val="auto"/>
        </w:rPr>
        <w:lastRenderedPageBreak/>
        <w:t>H.</w:t>
      </w:r>
      <w:r w:rsidR="00000000" w:rsidRPr="00BC5C05">
        <w:rPr>
          <w:color w:val="auto"/>
        </w:rPr>
        <w:t xml:space="preserve"> DETAIL PRODUK, WISHLIST, DAN CHECKOUT</w:t>
      </w:r>
      <w:bookmarkEnd w:id="7"/>
    </w:p>
    <w:p w14:paraId="50EB8810" w14:textId="77777777" w:rsidR="00F94A5C" w:rsidRPr="00BC5C05" w:rsidRDefault="00000000" w:rsidP="0007254D">
      <w:pPr>
        <w:jc w:val="both"/>
      </w:pPr>
      <w:r w:rsidRPr="00BC5C05">
        <w:t>ProductDetailActivity.kt menerima ID produk dari Intent, lalu memilih data yang sesuai untuk ditampilkan. Halaman berisi foto, nama, harga, ikon hati, rincian biaya, serta tombol Cancel dan Buy Now.</w:t>
      </w:r>
    </w:p>
    <w:p w14:paraId="76CFAE04" w14:textId="77777777" w:rsidR="00F94A5C" w:rsidRPr="00BC5C05" w:rsidRDefault="00000000">
      <w:pPr>
        <w:pStyle w:val="Heading2"/>
        <w:rPr>
          <w:color w:val="auto"/>
        </w:rPr>
      </w:pPr>
      <w:r w:rsidRPr="00BC5C05">
        <w:rPr>
          <w:color w:val="auto"/>
        </w:rPr>
        <w:t>Pemilihan data produk</w:t>
      </w:r>
    </w:p>
    <w:p w14:paraId="1853D85A" w14:textId="77777777" w:rsidR="00F94A5C" w:rsidRPr="00BC5C05" w:rsidRDefault="00000000">
      <w:pPr>
        <w:shd w:val="clear" w:color="auto" w:fill="F2F4F7"/>
        <w:spacing w:before="60" w:after="140"/>
        <w:ind w:left="259" w:right="173"/>
      </w:pPr>
      <w:r w:rsidRPr="00BC5C05">
        <w:rPr>
          <w:rFonts w:ascii="Consolas" w:hAnsi="Consolas"/>
          <w:sz w:val="16"/>
        </w:rPr>
        <w:t xml:space="preserve">        val tvDetailItemName = findViewById&lt;TextView&gt;(R.id.tvItemName)</w:t>
      </w:r>
      <w:r w:rsidRPr="00BC5C05">
        <w:br/>
      </w:r>
      <w:r w:rsidRPr="00BC5C05">
        <w:rPr>
          <w:rFonts w:ascii="Consolas" w:hAnsi="Consolas"/>
          <w:sz w:val="16"/>
        </w:rPr>
        <w:t xml:space="preserve">        val tvDetailItemPrice = findViewById&lt;TextView&gt;(R.id.tvItemPrice)</w:t>
      </w:r>
      <w:r w:rsidRPr="00BC5C05">
        <w:br/>
      </w:r>
      <w:r w:rsidRPr="00BC5C05">
        <w:rPr>
          <w:rFonts w:ascii="Consolas" w:hAnsi="Consolas"/>
          <w:sz w:val="16"/>
        </w:rPr>
        <w:t xml:space="preserve">        val tvDetailTotalPrice = findViewById&lt;TextView&gt;(R.id.tvTotalValue)</w:t>
      </w:r>
      <w:r w:rsidRPr="00BC5C05">
        <w:br/>
      </w:r>
      <w:r w:rsidRPr="00BC5C05">
        <w:rPr>
          <w:rFonts w:ascii="Consolas" w:hAnsi="Consolas"/>
          <w:sz w:val="16"/>
        </w:rPr>
        <w:t xml:space="preserve">        val ivWishlistToggle = findViewById&lt;ImageView&gt;(R.id.ivWishlistToggle)</w:t>
      </w:r>
      <w:r w:rsidRPr="00BC5C05">
        <w:br/>
      </w:r>
      <w:r w:rsidRPr="00BC5C05">
        <w:rPr>
          <w:rFonts w:ascii="Consolas" w:hAnsi="Consolas"/>
          <w:sz w:val="16"/>
        </w:rPr>
        <w:t xml:space="preserve"> </w:t>
      </w:r>
      <w:r w:rsidRPr="00BC5C05">
        <w:br/>
      </w:r>
      <w:r w:rsidRPr="00BC5C05">
        <w:rPr>
          <w:rFonts w:ascii="Consolas" w:hAnsi="Consolas"/>
          <w:sz w:val="16"/>
        </w:rPr>
        <w:t xml:space="preserve">        when (productId) {</w:t>
      </w:r>
      <w:r w:rsidRPr="00BC5C05">
        <w:br/>
      </w:r>
      <w:r w:rsidRPr="00BC5C05">
        <w:rPr>
          <w:rFonts w:ascii="Consolas" w:hAnsi="Consolas"/>
          <w:sz w:val="16"/>
        </w:rPr>
        <w:t xml:space="preserve">            1 -&gt; {</w:t>
      </w:r>
      <w:r w:rsidRPr="00BC5C05">
        <w:br/>
      </w:r>
      <w:r w:rsidRPr="00BC5C05">
        <w:rPr>
          <w:rFonts w:ascii="Consolas" w:hAnsi="Consolas"/>
          <w:sz w:val="16"/>
        </w:rPr>
        <w:t xml:space="preserve">                ivProductDetail.setImageResource(R.drawable.p1_s)</w:t>
      </w:r>
      <w:r w:rsidRPr="00BC5C05">
        <w:br/>
      </w:r>
      <w:r w:rsidRPr="00BC5C05">
        <w:rPr>
          <w:rFonts w:ascii="Consolas" w:hAnsi="Consolas"/>
          <w:sz w:val="16"/>
        </w:rPr>
        <w:t xml:space="preserve">                tvDetailItemName.text = getString(R.string.product_1)</w:t>
      </w:r>
      <w:r w:rsidRPr="00BC5C05">
        <w:br/>
      </w:r>
      <w:r w:rsidRPr="00BC5C05">
        <w:rPr>
          <w:rFonts w:ascii="Consolas" w:hAnsi="Consolas"/>
          <w:sz w:val="16"/>
        </w:rPr>
        <w:t xml:space="preserve">                tvDetailItemPrice.text = "76.95"</w:t>
      </w:r>
      <w:r w:rsidRPr="00BC5C05">
        <w:br/>
      </w:r>
      <w:r w:rsidRPr="00BC5C05">
        <w:rPr>
          <w:rFonts w:ascii="Consolas" w:hAnsi="Consolas"/>
          <w:sz w:val="16"/>
        </w:rPr>
        <w:t xml:space="preserve">                tvDetailTotalPrice.text = "€ 92.68"</w:t>
      </w:r>
      <w:r w:rsidRPr="00BC5C05">
        <w:br/>
      </w:r>
      <w:r w:rsidRPr="00BC5C05">
        <w:rPr>
          <w:rFonts w:ascii="Consolas" w:hAnsi="Consolas"/>
          <w:sz w:val="16"/>
        </w:rPr>
        <w:t xml:space="preserve">            }</w:t>
      </w:r>
      <w:r w:rsidRPr="00BC5C05">
        <w:br/>
      </w:r>
      <w:r w:rsidRPr="00BC5C05">
        <w:rPr>
          <w:rFonts w:ascii="Consolas" w:hAnsi="Consolas"/>
          <w:sz w:val="16"/>
        </w:rPr>
        <w:t xml:space="preserve">            2 -&gt; {</w:t>
      </w:r>
      <w:r w:rsidRPr="00BC5C05">
        <w:br/>
      </w:r>
      <w:r w:rsidRPr="00BC5C05">
        <w:rPr>
          <w:rFonts w:ascii="Consolas" w:hAnsi="Consolas"/>
          <w:sz w:val="16"/>
        </w:rPr>
        <w:t xml:space="preserve">                ivProductDetail.setImageResource(R.drawable.p2_s)</w:t>
      </w:r>
      <w:r w:rsidRPr="00BC5C05">
        <w:br/>
      </w:r>
      <w:r w:rsidRPr="00BC5C05">
        <w:rPr>
          <w:rFonts w:ascii="Consolas" w:hAnsi="Consolas"/>
          <w:sz w:val="16"/>
        </w:rPr>
        <w:t xml:space="preserve">                tvDetailItemName.text = getString(R.string.product_2)</w:t>
      </w:r>
      <w:r w:rsidRPr="00BC5C05">
        <w:br/>
      </w:r>
      <w:r w:rsidRPr="00BC5C05">
        <w:rPr>
          <w:rFonts w:ascii="Consolas" w:hAnsi="Consolas"/>
          <w:sz w:val="16"/>
        </w:rPr>
        <w:t xml:space="preserve">                tvDetailItemPrice.text = "126.00"</w:t>
      </w:r>
      <w:r w:rsidRPr="00BC5C05">
        <w:br/>
      </w:r>
      <w:r w:rsidRPr="00BC5C05">
        <w:rPr>
          <w:rFonts w:ascii="Consolas" w:hAnsi="Consolas"/>
          <w:sz w:val="16"/>
        </w:rPr>
        <w:t xml:space="preserve">                tvDetailTotalPrice.text = "€ 143.21"</w:t>
      </w:r>
      <w:r w:rsidRPr="00BC5C05">
        <w:br/>
      </w:r>
      <w:r w:rsidRPr="00BC5C05">
        <w:rPr>
          <w:rFonts w:ascii="Consolas" w:hAnsi="Consolas"/>
          <w:sz w:val="16"/>
        </w:rPr>
        <w:t xml:space="preserve">            }</w:t>
      </w:r>
      <w:r w:rsidRPr="00BC5C05">
        <w:br/>
      </w:r>
      <w:r w:rsidRPr="00BC5C05">
        <w:rPr>
          <w:rFonts w:ascii="Consolas" w:hAnsi="Consolas"/>
          <w:sz w:val="16"/>
        </w:rPr>
        <w:t xml:space="preserve">            3 -&gt; {</w:t>
      </w:r>
      <w:r w:rsidRPr="00BC5C05">
        <w:br/>
      </w:r>
      <w:r w:rsidRPr="00BC5C05">
        <w:rPr>
          <w:rFonts w:ascii="Consolas" w:hAnsi="Consolas"/>
          <w:sz w:val="16"/>
        </w:rPr>
        <w:t xml:space="preserve">                ivProductDetail.setImageResource(R.drawable.p3_s)</w:t>
      </w:r>
      <w:r w:rsidRPr="00BC5C05">
        <w:br/>
      </w:r>
      <w:r w:rsidRPr="00BC5C05">
        <w:rPr>
          <w:rFonts w:ascii="Consolas" w:hAnsi="Consolas"/>
          <w:sz w:val="16"/>
        </w:rPr>
        <w:t xml:space="preserve">                tvDetailItemName.text = getString(R.string.product_3)</w:t>
      </w:r>
      <w:r w:rsidRPr="00BC5C05">
        <w:br/>
      </w:r>
      <w:r w:rsidRPr="00BC5C05">
        <w:rPr>
          <w:rFonts w:ascii="Consolas" w:hAnsi="Consolas"/>
          <w:sz w:val="16"/>
        </w:rPr>
        <w:t xml:space="preserve">                tvDetailItemPrice.text = "83.02"</w:t>
      </w:r>
      <w:r w:rsidRPr="00BC5C05">
        <w:br/>
      </w:r>
      <w:r w:rsidRPr="00BC5C05">
        <w:rPr>
          <w:rFonts w:ascii="Consolas" w:hAnsi="Consolas"/>
          <w:sz w:val="16"/>
        </w:rPr>
        <w:t xml:space="preserve">                tvDetailTotalPrice.text = "€ 98.94"</w:t>
      </w:r>
      <w:r w:rsidRPr="00BC5C05">
        <w:br/>
      </w:r>
      <w:r w:rsidRPr="00BC5C05">
        <w:rPr>
          <w:rFonts w:ascii="Consolas" w:hAnsi="Consolas"/>
          <w:sz w:val="16"/>
        </w:rPr>
        <w:t xml:space="preserve">            }</w:t>
      </w:r>
      <w:r w:rsidRPr="00BC5C05">
        <w:br/>
      </w:r>
      <w:r w:rsidRPr="00BC5C05">
        <w:rPr>
          <w:rFonts w:ascii="Consolas" w:hAnsi="Consolas"/>
          <w:sz w:val="16"/>
        </w:rPr>
        <w:t xml:space="preserve">            4 -&gt; {</w:t>
      </w:r>
      <w:r w:rsidRPr="00BC5C05">
        <w:br/>
      </w:r>
      <w:r w:rsidRPr="00BC5C05">
        <w:rPr>
          <w:rFonts w:ascii="Consolas" w:hAnsi="Consolas"/>
          <w:sz w:val="16"/>
        </w:rPr>
        <w:t xml:space="preserve">                ivProductDetail.setImageResource(R.drawable.p4_s)</w:t>
      </w:r>
    </w:p>
    <w:p w14:paraId="639FA2C6" w14:textId="77777777" w:rsidR="00F94A5C" w:rsidRPr="00BC5C05" w:rsidRDefault="00000000" w:rsidP="0007254D">
      <w:pPr>
        <w:jc w:val="both"/>
      </w:pPr>
      <w:r w:rsidRPr="00BC5C05">
        <w:t>Pola when memetakan ID ke atribut produk. Karena daftar produk juga ditulis di DiscoverActivity dan WishlistActivity, sumber data yang sama dapat terduplikasi. Hal ini berisiko menimbulkan perbedaan nama atau harga.</w:t>
      </w:r>
    </w:p>
    <w:p w14:paraId="7E347AF7" w14:textId="77777777" w:rsidR="00F94A5C" w:rsidRPr="00BC5C05" w:rsidRDefault="00000000">
      <w:pPr>
        <w:pStyle w:val="Heading2"/>
        <w:rPr>
          <w:color w:val="auto"/>
        </w:rPr>
      </w:pPr>
      <w:r w:rsidRPr="00BC5C05">
        <w:rPr>
          <w:color w:val="auto"/>
        </w:rPr>
        <w:t>Wishlist</w:t>
      </w:r>
    </w:p>
    <w:p w14:paraId="3E5E4B4B" w14:textId="77777777" w:rsidR="00F94A5C" w:rsidRPr="00BC5C05" w:rsidRDefault="00000000">
      <w:pPr>
        <w:shd w:val="clear" w:color="auto" w:fill="F2F4F7"/>
        <w:spacing w:before="60" w:after="140"/>
        <w:ind w:left="259" w:right="173"/>
      </w:pPr>
      <w:r w:rsidRPr="00BC5C05">
        <w:rPr>
          <w:rFonts w:ascii="Consolas" w:hAnsi="Consolas"/>
          <w:sz w:val="16"/>
        </w:rPr>
        <w:t xml:space="preserve">            } else {</w:t>
      </w:r>
      <w:r w:rsidRPr="00BC5C05">
        <w:br/>
      </w:r>
      <w:r w:rsidRPr="00BC5C05">
        <w:rPr>
          <w:rFonts w:ascii="Consolas" w:hAnsi="Consolas"/>
          <w:sz w:val="16"/>
        </w:rPr>
        <w:t xml:space="preserve">                ivWishlistToggle.setColorFilter(Color.parseColor("#3A3A3A"))</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val wishlistSet = sharedPrefs.getStringSet("wishlist_product_ids", emptySet()) ?: emptySet()</w:t>
      </w:r>
      <w:r w:rsidRPr="00BC5C05">
        <w:br/>
      </w:r>
      <w:r w:rsidRPr="00BC5C05">
        <w:rPr>
          <w:rFonts w:ascii="Consolas" w:hAnsi="Consolas"/>
          <w:sz w:val="16"/>
        </w:rPr>
        <w:t xml:space="preserve">        var isWishlisted = wishlistSet.contains(productId.toString())</w:t>
      </w:r>
      <w:r w:rsidRPr="00BC5C05">
        <w:br/>
      </w:r>
      <w:r w:rsidRPr="00BC5C05">
        <w:rPr>
          <w:rFonts w:ascii="Consolas" w:hAnsi="Consolas"/>
          <w:sz w:val="16"/>
        </w:rPr>
        <w:t xml:space="preserve">        updateWishlistIcon(isWishlisted)</w:t>
      </w:r>
      <w:r w:rsidRPr="00BC5C05">
        <w:br/>
      </w:r>
      <w:r w:rsidRPr="00BC5C05">
        <w:rPr>
          <w:rFonts w:ascii="Consolas" w:hAnsi="Consolas"/>
          <w:sz w:val="16"/>
        </w:rPr>
        <w:t xml:space="preserve"> </w:t>
      </w:r>
      <w:r w:rsidRPr="00BC5C05">
        <w:br/>
      </w:r>
      <w:r w:rsidRPr="00BC5C05">
        <w:rPr>
          <w:rFonts w:ascii="Consolas" w:hAnsi="Consolas"/>
          <w:sz w:val="16"/>
        </w:rPr>
        <w:t xml:space="preserve">        ivWishlistToggle.setOnClickListener {</w:t>
      </w:r>
      <w:r w:rsidRPr="00BC5C05">
        <w:br/>
      </w:r>
      <w:r w:rsidRPr="00BC5C05">
        <w:rPr>
          <w:rFonts w:ascii="Consolas" w:hAnsi="Consolas"/>
          <w:sz w:val="16"/>
        </w:rPr>
        <w:t xml:space="preserve">            val set = sharedPrefs.getStringSet("wishlist_product_ids", emptySet())?.toMutableSet() ?: mutableSetOf()</w:t>
      </w:r>
      <w:r w:rsidRPr="00BC5C05">
        <w:br/>
      </w:r>
      <w:r w:rsidRPr="00BC5C05">
        <w:rPr>
          <w:rFonts w:ascii="Consolas" w:hAnsi="Consolas"/>
          <w:sz w:val="16"/>
        </w:rPr>
        <w:t xml:space="preserve">            if (isWishlisted) {</w:t>
      </w:r>
      <w:r w:rsidRPr="00BC5C05">
        <w:br/>
      </w:r>
      <w:r w:rsidRPr="00BC5C05">
        <w:rPr>
          <w:rFonts w:ascii="Consolas" w:hAnsi="Consolas"/>
          <w:sz w:val="16"/>
        </w:rPr>
        <w:t xml:space="preserve">                set.remove(productId.toString())</w:t>
      </w:r>
      <w:r w:rsidRPr="00BC5C05">
        <w:br/>
      </w:r>
      <w:r w:rsidRPr="00BC5C05">
        <w:rPr>
          <w:rFonts w:ascii="Consolas" w:hAnsi="Consolas"/>
          <w:sz w:val="16"/>
        </w:rPr>
        <w:t xml:space="preserve">                isWishlisted = false</w:t>
      </w:r>
      <w:r w:rsidRPr="00BC5C05">
        <w:br/>
      </w:r>
      <w:r w:rsidRPr="00BC5C05">
        <w:rPr>
          <w:rFonts w:ascii="Consolas" w:hAnsi="Consolas"/>
          <w:sz w:val="16"/>
        </w:rPr>
        <w:t xml:space="preserve">                Toast.makeText(this, "Removed from wishlist", Toast.LENGTH_SHORT).show()</w:t>
      </w:r>
      <w:r w:rsidRPr="00BC5C05">
        <w:br/>
      </w:r>
      <w:r w:rsidRPr="00BC5C05">
        <w:rPr>
          <w:rFonts w:ascii="Consolas" w:hAnsi="Consolas"/>
          <w:sz w:val="16"/>
        </w:rPr>
        <w:t xml:space="preserve">            } else {</w:t>
      </w:r>
      <w:r w:rsidRPr="00BC5C05">
        <w:br/>
      </w:r>
      <w:r w:rsidRPr="00BC5C05">
        <w:rPr>
          <w:rFonts w:ascii="Consolas" w:hAnsi="Consolas"/>
          <w:sz w:val="16"/>
        </w:rPr>
        <w:t xml:space="preserve">                set.add(productId.toString())</w:t>
      </w:r>
      <w:r w:rsidRPr="00BC5C05">
        <w:br/>
      </w:r>
      <w:r w:rsidRPr="00BC5C05">
        <w:rPr>
          <w:rFonts w:ascii="Consolas" w:hAnsi="Consolas"/>
          <w:sz w:val="16"/>
        </w:rPr>
        <w:t xml:space="preserve">                isWishlisted = true</w:t>
      </w:r>
      <w:r w:rsidRPr="00BC5C05">
        <w:br/>
      </w:r>
      <w:r w:rsidRPr="00BC5C05">
        <w:rPr>
          <w:rFonts w:ascii="Consolas" w:hAnsi="Consolas"/>
          <w:sz w:val="16"/>
        </w:rPr>
        <w:t xml:space="preserve">                Toast.makeText(this, "Added to wishlist", Toast.LENGTH_SHORT).show()</w:t>
      </w:r>
      <w:r w:rsidRPr="00BC5C05">
        <w:br/>
      </w:r>
      <w:r w:rsidRPr="00BC5C05">
        <w:rPr>
          <w:rFonts w:ascii="Consolas" w:hAnsi="Consolas"/>
          <w:sz w:val="16"/>
        </w:rPr>
        <w:t xml:space="preserve">            }</w:t>
      </w:r>
      <w:r w:rsidRPr="00BC5C05">
        <w:br/>
      </w:r>
      <w:r w:rsidRPr="00BC5C05">
        <w:rPr>
          <w:rFonts w:ascii="Consolas" w:hAnsi="Consolas"/>
          <w:sz w:val="16"/>
        </w:rPr>
        <w:t xml:space="preserve">            sharedPrefs.edit().putStringSet("wishlist_product_ids", set).apply()</w:t>
      </w:r>
      <w:r w:rsidRPr="00BC5C05">
        <w:br/>
      </w:r>
      <w:r w:rsidRPr="00BC5C05">
        <w:rPr>
          <w:rFonts w:ascii="Consolas" w:hAnsi="Consolas"/>
          <w:sz w:val="16"/>
        </w:rPr>
        <w:t xml:space="preserve">            updateWishlistIcon(isWishlisted)</w:t>
      </w:r>
    </w:p>
    <w:p w14:paraId="427B55EF" w14:textId="77777777" w:rsidR="00F94A5C" w:rsidRPr="00BC5C05" w:rsidRDefault="00000000" w:rsidP="0007254D">
      <w:pPr>
        <w:jc w:val="both"/>
      </w:pPr>
      <w:r w:rsidRPr="00BC5C05">
        <w:lastRenderedPageBreak/>
        <w:t>Nomor produk yang disukai disimpan dalam kunci wishlist_product_ids di SharedPreferences. Ketika ikon hati ditekan, kode menambah atau menghapus ID produk dari kumpulan tersebut, kemudian memberi umpan balik kepada pengguna melalui Toast.</w:t>
      </w:r>
    </w:p>
    <w:p w14:paraId="109C9BED" w14:textId="77777777" w:rsidR="00F94A5C" w:rsidRPr="00BC5C05" w:rsidRDefault="00000000">
      <w:pPr>
        <w:pStyle w:val="Heading2"/>
        <w:rPr>
          <w:color w:val="auto"/>
        </w:rPr>
      </w:pPr>
      <w:r w:rsidRPr="00BC5C05">
        <w:rPr>
          <w:color w:val="auto"/>
        </w:rPr>
        <w:t>Perhitungan biaya</w:t>
      </w:r>
    </w:p>
    <w:p w14:paraId="63168E5D" w14:textId="77777777" w:rsidR="00F94A5C" w:rsidRPr="00BC5C05" w:rsidRDefault="00000000" w:rsidP="0007254D">
      <w:pPr>
        <w:jc w:val="both"/>
      </w:pPr>
      <w:r w:rsidRPr="00BC5C05">
        <w:t>Laporan awal mencatat contoh rincian harga barang € 76.95, pengiriman € 13.04, dan total € 92.68, dengan pajak disebut dihitung dalam total. Nilai tersebut perlu diverifikasi karena jumlah komponen yang ditampilkan tidak langsung sama dengan total; ini dapat berarti ada komponen tambahan atau ketidakkonsistenan yang perlu diperiksa.</w:t>
      </w:r>
    </w:p>
    <w:p w14:paraId="7360799F" w14:textId="77777777" w:rsidR="00F94A5C" w:rsidRPr="00BC5C05" w:rsidRDefault="00000000">
      <w:pPr>
        <w:pStyle w:val="Heading2"/>
        <w:rPr>
          <w:color w:val="auto"/>
        </w:rPr>
      </w:pPr>
      <w:r w:rsidRPr="00BC5C05">
        <w:rPr>
          <w:color w:val="auto"/>
        </w:rPr>
        <w:t>Tombol checkout</w:t>
      </w:r>
    </w:p>
    <w:p w14:paraId="5726C1EB" w14:textId="77777777" w:rsidR="00F94A5C" w:rsidRPr="00BC5C05" w:rsidRDefault="00000000" w:rsidP="0007254D">
      <w:pPr>
        <w:pStyle w:val="ListBullet"/>
        <w:numPr>
          <w:ilvl w:val="0"/>
          <w:numId w:val="20"/>
        </w:numPr>
        <w:ind w:left="567"/>
      </w:pPr>
      <w:r w:rsidRPr="00BC5C05">
        <w:t xml:space="preserve">Cancel </w:t>
      </w:r>
      <w:proofErr w:type="spellStart"/>
      <w:r w:rsidRPr="00BC5C05">
        <w:t>menutup</w:t>
      </w:r>
      <w:proofErr w:type="spellEnd"/>
      <w:r w:rsidRPr="00BC5C05">
        <w:t xml:space="preserve"> </w:t>
      </w:r>
      <w:proofErr w:type="spellStart"/>
      <w:r w:rsidRPr="00BC5C05">
        <w:t>layar</w:t>
      </w:r>
      <w:proofErr w:type="spellEnd"/>
      <w:r w:rsidRPr="00BC5C05">
        <w:t xml:space="preserve"> detail.</w:t>
      </w:r>
    </w:p>
    <w:p w14:paraId="04EA49A3" w14:textId="77777777" w:rsidR="00F94A5C" w:rsidRPr="00BC5C05" w:rsidRDefault="00000000" w:rsidP="0007254D">
      <w:pPr>
        <w:pStyle w:val="ListBullet"/>
        <w:numPr>
          <w:ilvl w:val="0"/>
          <w:numId w:val="20"/>
        </w:numPr>
        <w:ind w:left="567"/>
      </w:pPr>
      <w:r w:rsidRPr="00BC5C05">
        <w:t>Buy Now membuat ID paket acak dengan awalan J, sembilan angka, dan akhiran EU.</w:t>
      </w:r>
    </w:p>
    <w:p w14:paraId="2B17AFF5" w14:textId="77777777" w:rsidR="00F94A5C" w:rsidRPr="00BC5C05" w:rsidRDefault="00000000" w:rsidP="0007254D">
      <w:pPr>
        <w:pStyle w:val="ListBullet"/>
        <w:numPr>
          <w:ilvl w:val="0"/>
          <w:numId w:val="20"/>
        </w:numPr>
        <w:ind w:left="567"/>
      </w:pPr>
      <w:r w:rsidRPr="00BC5C05">
        <w:t>ID paket terakhir disimpan pada SharedPreferences.</w:t>
      </w:r>
    </w:p>
    <w:p w14:paraId="46C61741" w14:textId="77777777" w:rsidR="00F94A5C" w:rsidRPr="00BC5C05" w:rsidRDefault="00000000" w:rsidP="0007254D">
      <w:pPr>
        <w:pStyle w:val="ListBullet"/>
        <w:numPr>
          <w:ilvl w:val="0"/>
          <w:numId w:val="20"/>
        </w:numPr>
        <w:ind w:left="567"/>
      </w:pPr>
      <w:r w:rsidRPr="00BC5C05">
        <w:t>Aplikasi berpindah ke PurchasedActivity untuk menampilkan konfirmasi simulasi.</w:t>
      </w:r>
    </w:p>
    <w:p w14:paraId="3876FCDE" w14:textId="77777777" w:rsidR="00F94A5C" w:rsidRPr="00BC5C05" w:rsidRDefault="00000000">
      <w:pPr>
        <w:shd w:val="clear" w:color="auto" w:fill="F2F4F7"/>
        <w:spacing w:before="60" w:after="140"/>
        <w:ind w:left="259" w:right="173"/>
      </w:pPr>
      <w:r w:rsidRPr="00BC5C05">
        <w:rPr>
          <w:rFonts w:ascii="Consolas" w:hAnsi="Consolas"/>
          <w:sz w:val="16"/>
        </w:rPr>
        <w:t xml:space="preserve">        findViewById&lt;Button&gt;(R.id.btnCancel)?.setOnClickListener {</w:t>
      </w:r>
      <w:r w:rsidRPr="00BC5C05">
        <w:br/>
      </w:r>
      <w:r w:rsidRPr="00BC5C05">
        <w:rPr>
          <w:rFonts w:ascii="Consolas" w:hAnsi="Consolas"/>
          <w:sz w:val="16"/>
        </w:rPr>
        <w:t xml:space="preserve">            </w:t>
      </w:r>
      <w:proofErr w:type="gramStart"/>
      <w:r w:rsidRPr="00BC5C05">
        <w:rPr>
          <w:rFonts w:ascii="Consolas" w:hAnsi="Consolas"/>
          <w:sz w:val="16"/>
        </w:rPr>
        <w:t>finish(</w:t>
      </w:r>
      <w:proofErr w:type="gramEnd"/>
      <w:r w:rsidRPr="00BC5C05">
        <w:rPr>
          <w:rFonts w:ascii="Consolas" w:hAnsi="Consolas"/>
          <w:sz w:val="16"/>
        </w:rPr>
        <w:t>)</w:t>
      </w:r>
      <w:r w:rsidRPr="00BC5C05">
        <w:br/>
      </w:r>
      <w:r w:rsidRPr="00BC5C05">
        <w:rPr>
          <w:rFonts w:ascii="Consolas" w:hAnsi="Consolas"/>
          <w:sz w:val="16"/>
        </w:rPr>
        <w:t xml:space="preserve">      </w:t>
      </w:r>
      <w:proofErr w:type="gramStart"/>
      <w:r w:rsidRPr="00BC5C05">
        <w:rPr>
          <w:rFonts w:ascii="Consolas" w:hAnsi="Consolas"/>
          <w:sz w:val="16"/>
        </w:rPr>
        <w:t xml:space="preserve">  }</w:t>
      </w:r>
      <w:proofErr w:type="gramEnd"/>
      <w:r w:rsidRPr="00BC5C05">
        <w:br/>
      </w:r>
      <w:r w:rsidRPr="00BC5C05">
        <w:rPr>
          <w:rFonts w:ascii="Consolas" w:hAnsi="Consolas"/>
          <w:sz w:val="16"/>
        </w:rPr>
        <w:t xml:space="preserve"> </w:t>
      </w:r>
      <w:r w:rsidRPr="00BC5C05">
        <w:br/>
      </w:r>
      <w:r w:rsidRPr="00BC5C05">
        <w:rPr>
          <w:rFonts w:ascii="Consolas" w:hAnsi="Consolas"/>
          <w:sz w:val="16"/>
        </w:rPr>
        <w:t xml:space="preserve">        findViewById&lt;Button&gt;(R.</w:t>
      </w:r>
      <w:proofErr w:type="gramStart"/>
      <w:r w:rsidRPr="00BC5C05">
        <w:rPr>
          <w:rFonts w:ascii="Consolas" w:hAnsi="Consolas"/>
          <w:sz w:val="16"/>
        </w:rPr>
        <w:t>id.btnBuyNow</w:t>
      </w:r>
      <w:proofErr w:type="gramEnd"/>
      <w:r w:rsidRPr="00BC5C05">
        <w:rPr>
          <w:rFonts w:ascii="Consolas" w:hAnsi="Consolas"/>
          <w:sz w:val="16"/>
        </w:rPr>
        <w:t>)</w:t>
      </w:r>
      <w:proofErr w:type="gramStart"/>
      <w:r w:rsidRPr="00BC5C05">
        <w:rPr>
          <w:rFonts w:ascii="Consolas" w:hAnsi="Consolas"/>
          <w:sz w:val="16"/>
        </w:rPr>
        <w:t>?.setOnClickListener</w:t>
      </w:r>
      <w:proofErr w:type="gramEnd"/>
      <w:r w:rsidRPr="00BC5C05">
        <w:rPr>
          <w:rFonts w:ascii="Consolas" w:hAnsi="Consolas"/>
          <w:sz w:val="16"/>
        </w:rPr>
        <w:t xml:space="preserve"> {</w:t>
      </w:r>
      <w:r w:rsidRPr="00BC5C05">
        <w:br/>
      </w:r>
      <w:r w:rsidRPr="00BC5C05">
        <w:rPr>
          <w:rFonts w:ascii="Consolas" w:hAnsi="Consolas"/>
          <w:sz w:val="16"/>
        </w:rPr>
        <w:t xml:space="preserve">            val randomPackageId = "J" + (</w:t>
      </w:r>
      <w:proofErr w:type="gramStart"/>
      <w:r w:rsidRPr="00BC5C05">
        <w:rPr>
          <w:rFonts w:ascii="Consolas" w:hAnsi="Consolas"/>
          <w:sz w:val="16"/>
        </w:rPr>
        <w:t>100000000..</w:t>
      </w:r>
      <w:proofErr w:type="gramEnd"/>
      <w:r w:rsidRPr="00BC5C05">
        <w:rPr>
          <w:rFonts w:ascii="Consolas" w:hAnsi="Consolas"/>
          <w:sz w:val="16"/>
        </w:rPr>
        <w:t>999999999</w:t>
      </w:r>
      <w:proofErr w:type="gramStart"/>
      <w:r w:rsidRPr="00BC5C05">
        <w:rPr>
          <w:rFonts w:ascii="Consolas" w:hAnsi="Consolas"/>
          <w:sz w:val="16"/>
        </w:rPr>
        <w:t>).random</w:t>
      </w:r>
      <w:proofErr w:type="gramEnd"/>
      <w:r w:rsidRPr="00BC5C05">
        <w:rPr>
          <w:rFonts w:ascii="Consolas" w:hAnsi="Consolas"/>
          <w:sz w:val="16"/>
        </w:rPr>
        <w:t>(</w:t>
      </w:r>
      <w:proofErr w:type="gramStart"/>
      <w:r w:rsidRPr="00BC5C05">
        <w:rPr>
          <w:rFonts w:ascii="Consolas" w:hAnsi="Consolas"/>
          <w:sz w:val="16"/>
        </w:rPr>
        <w:t>).toString</w:t>
      </w:r>
      <w:proofErr w:type="gramEnd"/>
      <w:r w:rsidRPr="00BC5C05">
        <w:rPr>
          <w:rFonts w:ascii="Consolas" w:hAnsi="Consolas"/>
          <w:sz w:val="16"/>
        </w:rPr>
        <w:t>() + "EU"</w:t>
      </w:r>
      <w:r w:rsidRPr="00BC5C05">
        <w:br/>
      </w:r>
      <w:r w:rsidRPr="00BC5C05">
        <w:rPr>
          <w:rFonts w:ascii="Consolas" w:hAnsi="Consolas"/>
          <w:sz w:val="16"/>
        </w:rPr>
        <w:t xml:space="preserve">            sharedPrefs.edit(</w:t>
      </w:r>
      <w:proofErr w:type="gramStart"/>
      <w:r w:rsidRPr="00BC5C05">
        <w:rPr>
          <w:rFonts w:ascii="Consolas" w:hAnsi="Consolas"/>
          <w:sz w:val="16"/>
        </w:rPr>
        <w:t>).putString</w:t>
      </w:r>
      <w:proofErr w:type="gramEnd"/>
      <w:r w:rsidRPr="00BC5C05">
        <w:rPr>
          <w:rFonts w:ascii="Consolas" w:hAnsi="Consolas"/>
          <w:sz w:val="16"/>
        </w:rPr>
        <w:t>("last_package_id", randomPackageId</w:t>
      </w:r>
      <w:proofErr w:type="gramStart"/>
      <w:r w:rsidRPr="00BC5C05">
        <w:rPr>
          <w:rFonts w:ascii="Consolas" w:hAnsi="Consolas"/>
          <w:sz w:val="16"/>
        </w:rPr>
        <w:t>).apply</w:t>
      </w:r>
      <w:proofErr w:type="gramEnd"/>
      <w:r w:rsidRPr="00BC5C05">
        <w:rPr>
          <w:rFonts w:ascii="Consolas" w:hAnsi="Consolas"/>
          <w:sz w:val="16"/>
        </w:rPr>
        <w:t>()</w:t>
      </w:r>
      <w:r w:rsidRPr="00BC5C05">
        <w:br/>
      </w:r>
      <w:r w:rsidRPr="00BC5C05">
        <w:rPr>
          <w:rFonts w:ascii="Consolas" w:hAnsi="Consolas"/>
          <w:sz w:val="16"/>
        </w:rPr>
        <w:t xml:space="preserve">            </w:t>
      </w:r>
      <w:proofErr w:type="gramStart"/>
      <w:r w:rsidRPr="00BC5C05">
        <w:rPr>
          <w:rFonts w:ascii="Consolas" w:hAnsi="Consolas"/>
          <w:sz w:val="16"/>
        </w:rPr>
        <w:t>startActivity(Intent(</w:t>
      </w:r>
      <w:proofErr w:type="gramEnd"/>
      <w:r w:rsidRPr="00BC5C05">
        <w:rPr>
          <w:rFonts w:ascii="Consolas" w:hAnsi="Consolas"/>
          <w:sz w:val="16"/>
        </w:rPr>
        <w:t xml:space="preserve">this, </w:t>
      </w:r>
      <w:proofErr w:type="gramStart"/>
      <w:r w:rsidRPr="00BC5C05">
        <w:rPr>
          <w:rFonts w:ascii="Consolas" w:hAnsi="Consolas"/>
          <w:sz w:val="16"/>
        </w:rPr>
        <w:t>PurchasedActivity::</w:t>
      </w:r>
      <w:proofErr w:type="gramEnd"/>
      <w:r w:rsidRPr="00BC5C05">
        <w:rPr>
          <w:rFonts w:ascii="Consolas" w:hAnsi="Consolas"/>
          <w:sz w:val="16"/>
        </w:rPr>
        <w:t>class.java))</w:t>
      </w:r>
      <w:r w:rsidRPr="00BC5C05">
        <w:br/>
      </w:r>
      <w:r w:rsidRPr="00BC5C05">
        <w:rPr>
          <w:rFonts w:ascii="Consolas" w:hAnsi="Consolas"/>
          <w:sz w:val="16"/>
        </w:rPr>
        <w:t xml:space="preserve">      </w:t>
      </w:r>
      <w:proofErr w:type="gramStart"/>
      <w:r w:rsidRPr="00BC5C05">
        <w:rPr>
          <w:rFonts w:ascii="Consolas" w:hAnsi="Consolas"/>
          <w:sz w:val="16"/>
        </w:rPr>
        <w:t xml:space="preserve">  }</w:t>
      </w:r>
      <w:proofErr w:type="gramEnd"/>
      <w:r w:rsidRPr="00BC5C05">
        <w:br/>
      </w:r>
      <w:r w:rsidRPr="00BC5C05">
        <w:rPr>
          <w:rFonts w:ascii="Consolas" w:hAnsi="Consolas"/>
          <w:sz w:val="16"/>
        </w:rPr>
        <w:t xml:space="preserve">  </w:t>
      </w:r>
      <w:proofErr w:type="gramStart"/>
      <w:r w:rsidRPr="00BC5C05">
        <w:rPr>
          <w:rFonts w:ascii="Consolas" w:hAnsi="Consolas"/>
          <w:sz w:val="16"/>
        </w:rPr>
        <w:t xml:space="preserve">  }</w:t>
      </w:r>
      <w:proofErr w:type="gramEnd"/>
      <w:r w:rsidRPr="00BC5C05">
        <w:br/>
      </w:r>
      <w:r w:rsidRPr="00BC5C05">
        <w:rPr>
          <w:rFonts w:ascii="Consolas" w:hAnsi="Consolas"/>
          <w:sz w:val="16"/>
        </w:rPr>
        <w:t>}</w:t>
      </w:r>
    </w:p>
    <w:p w14:paraId="47CFABD6" w14:textId="77777777" w:rsidR="00F94A5C" w:rsidRPr="00BC5C05" w:rsidRDefault="00000000" w:rsidP="0007254D">
      <w:pPr>
        <w:jc w:val="both"/>
      </w:pPr>
      <w:r w:rsidRPr="00BC5C05">
        <w:t>Tidak ditemukan dasar untuk menyimpulkan bahwa Buy Now mengirim pesanan ke server. Oleh karena itu, status pembelian sebaiknya disebut simulasi lokal.</w:t>
      </w:r>
    </w:p>
    <w:p w14:paraId="05000CC2" w14:textId="77777777" w:rsidR="00F94A5C" w:rsidRPr="00BC5C05" w:rsidRDefault="00000000">
      <w:r w:rsidRPr="00BC5C05">
        <w:br w:type="page"/>
      </w:r>
    </w:p>
    <w:p w14:paraId="6DF6240C" w14:textId="61CB6F71" w:rsidR="00F94A5C" w:rsidRPr="00BC5C05" w:rsidRDefault="0007254D">
      <w:pPr>
        <w:pStyle w:val="Heading1"/>
        <w:rPr>
          <w:color w:val="auto"/>
        </w:rPr>
      </w:pPr>
      <w:bookmarkStart w:id="8" w:name="_Toc244121206"/>
      <w:r>
        <w:rPr>
          <w:color w:val="auto"/>
        </w:rPr>
        <w:lastRenderedPageBreak/>
        <w:t>I.</w:t>
      </w:r>
      <w:r w:rsidR="00000000" w:rsidRPr="00BC5C05">
        <w:rPr>
          <w:color w:val="auto"/>
        </w:rPr>
        <w:t xml:space="preserve"> KONFIRMASI PEMBELIAN</w:t>
      </w:r>
      <w:bookmarkEnd w:id="8"/>
    </w:p>
    <w:p w14:paraId="16D1DBB2" w14:textId="77777777" w:rsidR="00F94A5C" w:rsidRPr="00BC5C05" w:rsidRDefault="00000000" w:rsidP="0007254D">
      <w:pPr>
        <w:jc w:val="both"/>
      </w:pPr>
      <w:r w:rsidRPr="00BC5C05">
        <w:t>PurchasedActivity.kt menampilkan pesan Item Purchased!, Package ID, alamat pengiriman, estimasi waktu, dan tombol Home Page. ID paket dibaca dari preferensi yang disimpan pada tahap checkout.</w:t>
      </w:r>
    </w:p>
    <w:p w14:paraId="0BE5EE8B" w14:textId="77777777" w:rsidR="00F94A5C" w:rsidRPr="00BC5C05" w:rsidRDefault="00000000">
      <w:pPr>
        <w:pStyle w:val="Heading2"/>
        <w:rPr>
          <w:color w:val="auto"/>
        </w:rPr>
      </w:pPr>
      <w:r w:rsidRPr="00BC5C05">
        <w:rPr>
          <w:color w:val="auto"/>
        </w:rPr>
        <w:t>Membaca alamat aktif</w:t>
      </w:r>
    </w:p>
    <w:p w14:paraId="0EFD0ACA" w14:textId="77777777" w:rsidR="00F94A5C" w:rsidRPr="00BC5C05" w:rsidRDefault="00000000">
      <w:pPr>
        <w:shd w:val="clear" w:color="auto" w:fill="F2F4F7"/>
        <w:spacing w:before="60" w:after="140"/>
        <w:ind w:left="259" w:right="173"/>
      </w:pP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val sharedPrefs = getSharedPreferences("voursine_login_prefs", MODE_PRIVATE)</w:t>
      </w:r>
      <w:r w:rsidRPr="00BC5C05">
        <w:br/>
      </w:r>
      <w:r w:rsidRPr="00BC5C05">
        <w:rPr>
          <w:rFonts w:ascii="Consolas" w:hAnsi="Consolas"/>
          <w:sz w:val="16"/>
        </w:rPr>
        <w:t xml:space="preserve">        val packageId = sharedPrefs.getString("last_package_id", "J123456789EU") ?: "J123456789EU"</w:t>
      </w:r>
      <w:r w:rsidRPr="00BC5C05">
        <w:br/>
      </w:r>
      <w:r w:rsidRPr="00BC5C05">
        <w:rPr>
          <w:rFonts w:ascii="Consolas" w:hAnsi="Consolas"/>
          <w:sz w:val="16"/>
        </w:rPr>
        <w:t xml:space="preserve">        val activeAddressId = sharedPrefs.getString("active_address_id", "default_1") ?: "default_1"</w:t>
      </w:r>
      <w:r w:rsidRPr="00BC5C05">
        <w:br/>
      </w:r>
      <w:r w:rsidRPr="00BC5C05">
        <w:rPr>
          <w:rFonts w:ascii="Consolas" w:hAnsi="Consolas"/>
          <w:sz w:val="16"/>
        </w:rPr>
        <w:t xml:space="preserve">        val jsonStr = sharedPrefs.getString("saved_addresses_json", null)</w:t>
      </w:r>
      <w:r w:rsidRPr="00BC5C05">
        <w:br/>
      </w:r>
      <w:r w:rsidRPr="00BC5C05">
        <w:rPr>
          <w:rFonts w:ascii="Consolas" w:hAnsi="Consolas"/>
          <w:sz w:val="16"/>
        </w:rPr>
        <w:t xml:space="preserve"> </w:t>
      </w:r>
      <w:r w:rsidRPr="00BC5C05">
        <w:br/>
      </w:r>
      <w:r w:rsidRPr="00BC5C05">
        <w:rPr>
          <w:rFonts w:ascii="Consolas" w:hAnsi="Consolas"/>
          <w:sz w:val="16"/>
        </w:rPr>
        <w:t xml:space="preserve">        var displayAddress = "Le Sardanapale, 2 Av. Princesse Grace, 98000 Monaco, Monako"</w:t>
      </w:r>
      <w:r w:rsidRPr="00BC5C05">
        <w:br/>
      </w:r>
      <w:r w:rsidRPr="00BC5C05">
        <w:rPr>
          <w:rFonts w:ascii="Consolas" w:hAnsi="Consolas"/>
          <w:sz w:val="16"/>
        </w:rPr>
        <w:t xml:space="preserve">        if (!jsonStr.isNullOrEmpty()) {</w:t>
      </w:r>
      <w:r w:rsidRPr="00BC5C05">
        <w:br/>
      </w:r>
      <w:r w:rsidRPr="00BC5C05">
        <w:rPr>
          <w:rFonts w:ascii="Consolas" w:hAnsi="Consolas"/>
          <w:sz w:val="16"/>
        </w:rPr>
        <w:t xml:space="preserve">            try {</w:t>
      </w:r>
      <w:r w:rsidRPr="00BC5C05">
        <w:br/>
      </w:r>
      <w:r w:rsidRPr="00BC5C05">
        <w:rPr>
          <w:rFonts w:ascii="Consolas" w:hAnsi="Consolas"/>
          <w:sz w:val="16"/>
        </w:rPr>
        <w:t xml:space="preserve">                val jsonArray = JSONArray(jsonStr)</w:t>
      </w:r>
      <w:r w:rsidRPr="00BC5C05">
        <w:br/>
      </w:r>
      <w:r w:rsidRPr="00BC5C05">
        <w:rPr>
          <w:rFonts w:ascii="Consolas" w:hAnsi="Consolas"/>
          <w:sz w:val="16"/>
        </w:rPr>
        <w:t xml:space="preserve">                for (i in 0 until jsonArray.length()) {</w:t>
      </w:r>
      <w:r w:rsidRPr="00BC5C05">
        <w:br/>
      </w:r>
      <w:r w:rsidRPr="00BC5C05">
        <w:rPr>
          <w:rFonts w:ascii="Consolas" w:hAnsi="Consolas"/>
          <w:sz w:val="16"/>
        </w:rPr>
        <w:t xml:space="preserve">                    val obj = jsonArray.getJSONObject(i)</w:t>
      </w:r>
      <w:r w:rsidRPr="00BC5C05">
        <w:br/>
      </w:r>
      <w:r w:rsidRPr="00BC5C05">
        <w:rPr>
          <w:rFonts w:ascii="Consolas" w:hAnsi="Consolas"/>
          <w:sz w:val="16"/>
        </w:rPr>
        <w:t xml:space="preserve">                    if (obj.getString("id") == activeAddressId) {</w:t>
      </w:r>
      <w:r w:rsidRPr="00BC5C05">
        <w:br/>
      </w:r>
      <w:r w:rsidRPr="00BC5C05">
        <w:rPr>
          <w:rFonts w:ascii="Consolas" w:hAnsi="Consolas"/>
          <w:sz w:val="16"/>
        </w:rPr>
        <w:t xml:space="preserve">                        val owner = obj.getString("owner")</w:t>
      </w:r>
      <w:r w:rsidRPr="00BC5C05">
        <w:br/>
      </w:r>
      <w:r w:rsidRPr="00BC5C05">
        <w:rPr>
          <w:rFonts w:ascii="Consolas" w:hAnsi="Consolas"/>
          <w:sz w:val="16"/>
        </w:rPr>
        <w:t xml:space="preserve">                        val details = obj.getString("details")</w:t>
      </w:r>
      <w:r w:rsidRPr="00BC5C05">
        <w:br/>
      </w:r>
      <w:r w:rsidRPr="00BC5C05">
        <w:rPr>
          <w:rFonts w:ascii="Consolas" w:hAnsi="Consolas"/>
          <w:sz w:val="16"/>
        </w:rPr>
        <w:t xml:space="preserve">                        val phone = obj.getString("phone")</w:t>
      </w:r>
      <w:r w:rsidRPr="00BC5C05">
        <w:br/>
      </w:r>
      <w:r w:rsidRPr="00BC5C05">
        <w:rPr>
          <w:rFonts w:ascii="Consolas" w:hAnsi="Consolas"/>
          <w:sz w:val="16"/>
        </w:rPr>
        <w:t xml:space="preserve">                        displayAddress = "$owner ($phone) - $details"</w:t>
      </w:r>
      <w:r w:rsidRPr="00BC5C05">
        <w:br/>
      </w:r>
      <w:r w:rsidRPr="00BC5C05">
        <w:rPr>
          <w:rFonts w:ascii="Consolas" w:hAnsi="Consolas"/>
          <w:sz w:val="16"/>
        </w:rPr>
        <w:t xml:space="preserve">                        break</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 catch (e: Exception) {</w:t>
      </w:r>
      <w:r w:rsidRPr="00BC5C05">
        <w:br/>
      </w:r>
      <w:r w:rsidRPr="00BC5C05">
        <w:rPr>
          <w:rFonts w:ascii="Consolas" w:hAnsi="Consolas"/>
          <w:sz w:val="16"/>
        </w:rPr>
        <w:t xml:space="preserve">                e.printStackTrace()</w:t>
      </w:r>
    </w:p>
    <w:p w14:paraId="1C939504" w14:textId="77777777" w:rsidR="00F94A5C" w:rsidRPr="00BC5C05" w:rsidRDefault="00000000" w:rsidP="0007254D">
      <w:pPr>
        <w:jc w:val="both"/>
      </w:pPr>
      <w:r w:rsidRPr="00BC5C05">
        <w:t>Daftar alamat disimpan sebagai JSON. Layar konfirmasi membaca active_address_id, lalu mencari objek alamat yang ID-nya cocok. Informasi seperti nama pemilik, nomor telepon, dan detail alamat digabung menjadi satu teks untuk ditampilkan.</w:t>
      </w:r>
    </w:p>
    <w:p w14:paraId="64C885AE" w14:textId="77777777" w:rsidR="00F94A5C" w:rsidRPr="00BC5C05" w:rsidRDefault="00000000">
      <w:pPr>
        <w:pStyle w:val="Heading2"/>
        <w:rPr>
          <w:color w:val="auto"/>
        </w:rPr>
      </w:pPr>
      <w:r w:rsidRPr="00BC5C05">
        <w:rPr>
          <w:color w:val="auto"/>
        </w:rPr>
        <w:t>Alamat bawaan dan estimasi</w:t>
      </w:r>
    </w:p>
    <w:p w14:paraId="7BBD4C22" w14:textId="77777777" w:rsidR="00F94A5C" w:rsidRPr="00BC5C05" w:rsidRDefault="00000000" w:rsidP="0007254D">
      <w:pPr>
        <w:jc w:val="both"/>
      </w:pPr>
      <w:r w:rsidRPr="00BC5C05">
        <w:t>Jika pengguna belum memiliki alamat yang dipilih atau data tidak dapat ditemukan, laporan awal menyebut alamat bawaan di Monaco digunakan sebagai fallback. Estimasi pengiriman yang ditampilkan adalah 3–4 hari, tetapi tidak berasal dari perhitungan logistik atau pelacakan nyata.</w:t>
      </w:r>
    </w:p>
    <w:p w14:paraId="281EB215" w14:textId="77777777" w:rsidR="00F94A5C" w:rsidRPr="00BC5C05" w:rsidRDefault="00000000">
      <w:pPr>
        <w:pStyle w:val="Heading2"/>
        <w:rPr>
          <w:color w:val="auto"/>
        </w:rPr>
      </w:pPr>
      <w:r w:rsidRPr="00BC5C05">
        <w:rPr>
          <w:color w:val="auto"/>
        </w:rPr>
        <w:t>Tombol Home Page</w:t>
      </w:r>
    </w:p>
    <w:p w14:paraId="3CA2A1AD" w14:textId="77777777" w:rsidR="00F94A5C" w:rsidRPr="00BC5C05" w:rsidRDefault="00000000" w:rsidP="0007254D">
      <w:pPr>
        <w:jc w:val="both"/>
      </w:pPr>
      <w:r w:rsidRPr="00BC5C05">
        <w:t>Tombol ini mengembalikan pengguna ke beranda dan menutup layar konfirmasi. Dalam aplikasi e-commerce sungguhan, konfirmasi seharusnya didasarkan pada respons server, nomor pesanan yang sah, status pembayaran, serta informasi pengiriman aktual.</w:t>
      </w:r>
    </w:p>
    <w:p w14:paraId="46213FB7" w14:textId="77777777" w:rsidR="00F94A5C" w:rsidRPr="00BC5C05" w:rsidRDefault="00000000">
      <w:r w:rsidRPr="00BC5C05">
        <w:br w:type="page"/>
      </w:r>
    </w:p>
    <w:p w14:paraId="04962F78" w14:textId="13ECC7B1" w:rsidR="00F94A5C" w:rsidRPr="00BC5C05" w:rsidRDefault="00E44C41">
      <w:pPr>
        <w:pStyle w:val="Heading1"/>
        <w:rPr>
          <w:color w:val="auto"/>
        </w:rPr>
      </w:pPr>
      <w:bookmarkStart w:id="9" w:name="_Toc244121207"/>
      <w:r>
        <w:rPr>
          <w:color w:val="auto"/>
        </w:rPr>
        <w:lastRenderedPageBreak/>
        <w:t>J.</w:t>
      </w:r>
      <w:r w:rsidR="00000000" w:rsidRPr="00BC5C05">
        <w:rPr>
          <w:color w:val="auto"/>
        </w:rPr>
        <w:t xml:space="preserve"> PENGATURAN AKUN DAN EDIT PROFIL</w:t>
      </w:r>
      <w:bookmarkEnd w:id="9"/>
    </w:p>
    <w:p w14:paraId="10A7B5DC" w14:textId="77777777" w:rsidR="00F94A5C" w:rsidRPr="00BC5C05" w:rsidRDefault="00000000">
      <w:pPr>
        <w:pStyle w:val="Heading2"/>
        <w:rPr>
          <w:color w:val="auto"/>
        </w:rPr>
      </w:pPr>
      <w:r w:rsidRPr="00BC5C05">
        <w:rPr>
          <w:color w:val="auto"/>
        </w:rPr>
        <w:t>AccountActivity.kt</w:t>
      </w:r>
    </w:p>
    <w:p w14:paraId="0CF8734B" w14:textId="77777777" w:rsidR="00F94A5C" w:rsidRPr="00BC5C05" w:rsidRDefault="00000000" w:rsidP="0007254D">
      <w:pPr>
        <w:jc w:val="both"/>
      </w:pPr>
      <w:r w:rsidRPr="00BC5C05">
        <w:t>Halaman akun menampilkan nama, email, ID pengguna, serta menu Profile Page, Wishlist, Address List, dan Log Out. Data identitas dibaca dari SharedPreferences. Pembaruan di onResume memungkinkan tampilan akun dimuat kembali ketika pengguna kembali dari layar edit profil.</w:t>
      </w:r>
    </w:p>
    <w:p w14:paraId="326BCAD4" w14:textId="77777777" w:rsidR="00F94A5C" w:rsidRPr="00BC5C05" w:rsidRDefault="00000000">
      <w:pPr>
        <w:shd w:val="clear" w:color="auto" w:fill="F2F4F7"/>
        <w:spacing w:before="60" w:after="140"/>
        <w:ind w:left="259" w:right="173"/>
      </w:pPr>
      <w:r w:rsidRPr="00BC5C05">
        <w:rPr>
          <w:rFonts w:ascii="Consolas" w:hAnsi="Consolas"/>
          <w:sz w:val="16"/>
        </w:rPr>
        <w:t xml:space="preserve">            startActivity(intent)</w:t>
      </w:r>
      <w:r w:rsidRPr="00BC5C05">
        <w:br/>
      </w:r>
      <w:r w:rsidRPr="00BC5C05">
        <w:rPr>
          <w:rFonts w:ascii="Consolas" w:hAnsi="Consolas"/>
          <w:sz w:val="16"/>
        </w:rPr>
        <w:t xml:space="preserve">            finish()</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override fun onResume() {</w:t>
      </w:r>
      <w:r w:rsidRPr="00BC5C05">
        <w:br/>
      </w:r>
      <w:r w:rsidRPr="00BC5C05">
        <w:rPr>
          <w:rFonts w:ascii="Consolas" w:hAnsi="Consolas"/>
          <w:sz w:val="16"/>
        </w:rPr>
        <w:t xml:space="preserve">        super.onResume()</w:t>
      </w:r>
      <w:r w:rsidRPr="00BC5C05">
        <w:br/>
      </w:r>
      <w:r w:rsidRPr="00BC5C05">
        <w:rPr>
          <w:rFonts w:ascii="Consolas" w:hAnsi="Consolas"/>
          <w:sz w:val="16"/>
        </w:rPr>
        <w:t xml:space="preserve">        updateUserInfo()</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private fun updateUserInfo() {</w:t>
      </w:r>
      <w:r w:rsidRPr="00BC5C05">
        <w:br/>
      </w:r>
      <w:r w:rsidRPr="00BC5C05">
        <w:rPr>
          <w:rFonts w:ascii="Consolas" w:hAnsi="Consolas"/>
          <w:sz w:val="16"/>
        </w:rPr>
        <w:t xml:space="preserve">        val name = sharedPrefs.getString("user_fullname", "User Name") ?: "User Name"</w:t>
      </w:r>
      <w:r w:rsidRPr="00BC5C05">
        <w:br/>
      </w:r>
      <w:r w:rsidRPr="00BC5C05">
        <w:rPr>
          <w:rFonts w:ascii="Consolas" w:hAnsi="Consolas"/>
          <w:sz w:val="16"/>
        </w:rPr>
        <w:t xml:space="preserve">        val email = sharedPrefs.getString("user_email", "user@gmail.com") ?: "user@gmail.com"</w:t>
      </w:r>
      <w:r w:rsidRPr="00BC5C05">
        <w:br/>
      </w:r>
      <w:r w:rsidRPr="00BC5C05">
        <w:rPr>
          <w:rFonts w:ascii="Consolas" w:hAnsi="Consolas"/>
          <w:sz w:val="16"/>
        </w:rPr>
        <w:t xml:space="preserve">        val userId = sharedPrefs.getString("user_id", "123456789") ?: "123456789"</w:t>
      </w:r>
      <w:r w:rsidRPr="00BC5C05">
        <w:br/>
      </w:r>
      <w:r w:rsidRPr="00BC5C05">
        <w:rPr>
          <w:rFonts w:ascii="Consolas" w:hAnsi="Consolas"/>
          <w:sz w:val="16"/>
        </w:rPr>
        <w:t xml:space="preserve"> </w:t>
      </w:r>
      <w:r w:rsidRPr="00BC5C05">
        <w:br/>
      </w:r>
      <w:r w:rsidRPr="00BC5C05">
        <w:rPr>
          <w:rFonts w:ascii="Consolas" w:hAnsi="Consolas"/>
          <w:sz w:val="16"/>
        </w:rPr>
        <w:t xml:space="preserve">        findViewById&lt;TextView&gt;(R.id.tvUserName).text = name</w:t>
      </w:r>
      <w:r w:rsidRPr="00BC5C05">
        <w:br/>
      </w:r>
      <w:r w:rsidRPr="00BC5C05">
        <w:rPr>
          <w:rFonts w:ascii="Consolas" w:hAnsi="Consolas"/>
          <w:sz w:val="16"/>
        </w:rPr>
        <w:t xml:space="preserve">        findViewById&lt;TextView&gt;(R.id.tvUserEmail).text = email</w:t>
      </w:r>
      <w:r w:rsidRPr="00BC5C05">
        <w:br/>
      </w:r>
      <w:r w:rsidRPr="00BC5C05">
        <w:rPr>
          <w:rFonts w:ascii="Consolas" w:hAnsi="Consolas"/>
          <w:sz w:val="16"/>
        </w:rPr>
        <w:t xml:space="preserve">        findViewById&lt;TextView&gt;(R.id.tvUserUniqueId).text = "ID: $userId"</w:t>
      </w:r>
      <w:r w:rsidRPr="00BC5C05">
        <w:br/>
      </w:r>
      <w:r w:rsidRPr="00BC5C05">
        <w:rPr>
          <w:rFonts w:ascii="Consolas" w:hAnsi="Consolas"/>
          <w:sz w:val="16"/>
        </w:rPr>
        <w:t xml:space="preserve">    }</w:t>
      </w:r>
      <w:r w:rsidRPr="00BC5C05">
        <w:br/>
      </w:r>
      <w:r w:rsidRPr="00BC5C05">
        <w:rPr>
          <w:rFonts w:ascii="Consolas" w:hAnsi="Consolas"/>
          <w:sz w:val="16"/>
        </w:rPr>
        <w:t>}</w:t>
      </w:r>
    </w:p>
    <w:p w14:paraId="6C5104E6" w14:textId="77777777" w:rsidR="00F94A5C" w:rsidRPr="00BC5C05" w:rsidRDefault="00000000" w:rsidP="0007254D">
      <w:pPr>
        <w:jc w:val="both"/>
      </w:pPr>
      <w:r w:rsidRPr="00BC5C05">
        <w:t>Setiap menu memulai Activity terkait. Logout mengubah is_logged_in menjadi false dan memakai flag Intent untuk membersihkan back stack. Dengan begitu, layar yang sebelumnya dibuka tidak tertinggal di belakang halaman login.</w:t>
      </w:r>
    </w:p>
    <w:p w14:paraId="7B35DC3E" w14:textId="77777777" w:rsidR="00F94A5C" w:rsidRPr="00BC5C05" w:rsidRDefault="00000000">
      <w:pPr>
        <w:pStyle w:val="Heading2"/>
        <w:rPr>
          <w:color w:val="auto"/>
        </w:rPr>
      </w:pPr>
      <w:r w:rsidRPr="00BC5C05">
        <w:rPr>
          <w:color w:val="auto"/>
        </w:rPr>
        <w:t>ProfileActivity.kt</w:t>
      </w:r>
    </w:p>
    <w:p w14:paraId="5C4F3DEB" w14:textId="77777777" w:rsidR="00F94A5C" w:rsidRPr="00BC5C05" w:rsidRDefault="00000000" w:rsidP="0007254D">
      <w:pPr>
        <w:jc w:val="both"/>
      </w:pPr>
      <w:r w:rsidRPr="00BC5C05">
        <w:t>Formulir profil berisi nama, gender, tanggal lahir, bio, nomor telepon, dan email. Nilai yang telah tersimpan diisikan kembali ketika layar dibuka. Gender dipilih melalui dialog, sedangkan tanggal lahir menggunakan DatePickerDialog.</w:t>
      </w:r>
    </w:p>
    <w:p w14:paraId="670742E6" w14:textId="77777777" w:rsidR="00F94A5C" w:rsidRPr="00BC5C05" w:rsidRDefault="00000000">
      <w:pPr>
        <w:shd w:val="clear" w:color="auto" w:fill="F2F4F7"/>
        <w:spacing w:before="60" w:after="140"/>
        <w:ind w:left="259" w:right="173"/>
      </w:pPr>
      <w:r w:rsidRPr="00BC5C05">
        <w:rPr>
          <w:rFonts w:ascii="Consolas" w:hAnsi="Consolas"/>
          <w:sz w:val="16"/>
        </w:rPr>
        <w:t>package com.example.voursine</w:t>
      </w:r>
      <w:r w:rsidRPr="00BC5C05">
        <w:br/>
      </w:r>
      <w:r w:rsidRPr="00BC5C05">
        <w:rPr>
          <w:rFonts w:ascii="Consolas" w:hAnsi="Consolas"/>
          <w:sz w:val="16"/>
        </w:rPr>
        <w:t xml:space="preserve"> </w:t>
      </w:r>
      <w:r w:rsidRPr="00BC5C05">
        <w:br/>
      </w:r>
      <w:r w:rsidRPr="00BC5C05">
        <w:rPr>
          <w:rFonts w:ascii="Consolas" w:hAnsi="Consolas"/>
          <w:sz w:val="16"/>
        </w:rPr>
        <w:t>import android.app.AlertDialog</w:t>
      </w:r>
      <w:r w:rsidRPr="00BC5C05">
        <w:br/>
      </w:r>
      <w:r w:rsidRPr="00BC5C05">
        <w:rPr>
          <w:rFonts w:ascii="Consolas" w:hAnsi="Consolas"/>
          <w:sz w:val="16"/>
        </w:rPr>
        <w:t>import android.app.DatePickerDialog</w:t>
      </w:r>
      <w:r w:rsidRPr="00BC5C05">
        <w:br/>
      </w:r>
      <w:r w:rsidRPr="00BC5C05">
        <w:rPr>
          <w:rFonts w:ascii="Consolas" w:hAnsi="Consolas"/>
          <w:sz w:val="16"/>
        </w:rPr>
        <w:t>import android.content.SharedPreferences</w:t>
      </w:r>
      <w:r w:rsidRPr="00BC5C05">
        <w:br/>
      </w:r>
      <w:r w:rsidRPr="00BC5C05">
        <w:rPr>
          <w:rFonts w:ascii="Consolas" w:hAnsi="Consolas"/>
          <w:sz w:val="16"/>
        </w:rPr>
        <w:t>import android.os.Bundle</w:t>
      </w:r>
      <w:r w:rsidRPr="00BC5C05">
        <w:br/>
      </w:r>
      <w:r w:rsidRPr="00BC5C05">
        <w:rPr>
          <w:rFonts w:ascii="Consolas" w:hAnsi="Consolas"/>
          <w:sz w:val="16"/>
        </w:rPr>
        <w:t>import android.view.View</w:t>
      </w:r>
      <w:r w:rsidRPr="00BC5C05">
        <w:br/>
      </w:r>
      <w:r w:rsidRPr="00BC5C05">
        <w:rPr>
          <w:rFonts w:ascii="Consolas" w:hAnsi="Consolas"/>
          <w:sz w:val="16"/>
        </w:rPr>
        <w:t>import android.widget.Button</w:t>
      </w:r>
      <w:r w:rsidRPr="00BC5C05">
        <w:br/>
      </w:r>
      <w:r w:rsidRPr="00BC5C05">
        <w:rPr>
          <w:rFonts w:ascii="Consolas" w:hAnsi="Consolas"/>
          <w:sz w:val="16"/>
        </w:rPr>
        <w:t>import android.widget.ImageView</w:t>
      </w:r>
      <w:r w:rsidRPr="00BC5C05">
        <w:br/>
      </w:r>
      <w:r w:rsidRPr="00BC5C05">
        <w:rPr>
          <w:rFonts w:ascii="Consolas" w:hAnsi="Consolas"/>
          <w:sz w:val="16"/>
        </w:rPr>
        <w:t>import android.widget.TextView</w:t>
      </w:r>
      <w:r w:rsidRPr="00BC5C05">
        <w:br/>
      </w:r>
      <w:r w:rsidRPr="00BC5C05">
        <w:rPr>
          <w:rFonts w:ascii="Consolas" w:hAnsi="Consolas"/>
          <w:sz w:val="16"/>
        </w:rPr>
        <w:t>import android.widget.Toast</w:t>
      </w:r>
      <w:r w:rsidRPr="00BC5C05">
        <w:br/>
      </w:r>
      <w:r w:rsidRPr="00BC5C05">
        <w:rPr>
          <w:rFonts w:ascii="Consolas" w:hAnsi="Consolas"/>
          <w:sz w:val="16"/>
        </w:rPr>
        <w:t>import androidx.activity.enableEdgeToEdge</w:t>
      </w:r>
      <w:r w:rsidRPr="00BC5C05">
        <w:br/>
      </w:r>
      <w:r w:rsidRPr="00BC5C05">
        <w:rPr>
          <w:rFonts w:ascii="Consolas" w:hAnsi="Consolas"/>
          <w:sz w:val="16"/>
        </w:rPr>
        <w:t>import androidx.appcompat.app.AppCompatActivity</w:t>
      </w:r>
      <w:r w:rsidRPr="00BC5C05">
        <w:br/>
      </w:r>
      <w:r w:rsidRPr="00BC5C05">
        <w:rPr>
          <w:rFonts w:ascii="Consolas" w:hAnsi="Consolas"/>
          <w:sz w:val="16"/>
        </w:rPr>
        <w:t>import androidx.core.view.ViewCompat</w:t>
      </w:r>
      <w:r w:rsidRPr="00BC5C05">
        <w:br/>
      </w:r>
      <w:r w:rsidRPr="00BC5C05">
        <w:rPr>
          <w:rFonts w:ascii="Consolas" w:hAnsi="Consolas"/>
          <w:sz w:val="16"/>
        </w:rPr>
        <w:t>import androidx.core.view.WindowInsetsCompat</w:t>
      </w:r>
      <w:r w:rsidRPr="00BC5C05">
        <w:br/>
      </w:r>
      <w:r w:rsidRPr="00BC5C05">
        <w:rPr>
          <w:rFonts w:ascii="Consolas" w:hAnsi="Consolas"/>
          <w:sz w:val="16"/>
        </w:rPr>
        <w:t>import com.google.android.material.textfield.TextInputEditText</w:t>
      </w:r>
      <w:r w:rsidRPr="00BC5C05">
        <w:br/>
      </w:r>
      <w:r w:rsidRPr="00BC5C05">
        <w:rPr>
          <w:rFonts w:ascii="Consolas" w:hAnsi="Consolas"/>
          <w:sz w:val="16"/>
        </w:rPr>
        <w:t>import java.util.Calendar</w:t>
      </w:r>
      <w:r w:rsidRPr="00BC5C05">
        <w:br/>
      </w:r>
      <w:r w:rsidRPr="00BC5C05">
        <w:rPr>
          <w:rFonts w:ascii="Consolas" w:hAnsi="Consolas"/>
          <w:sz w:val="16"/>
        </w:rPr>
        <w:t xml:space="preserve"> </w:t>
      </w:r>
      <w:r w:rsidRPr="00BC5C05">
        <w:br/>
      </w:r>
      <w:r w:rsidRPr="00BC5C05">
        <w:rPr>
          <w:rFonts w:ascii="Consolas" w:hAnsi="Consolas"/>
          <w:sz w:val="16"/>
        </w:rPr>
        <w:t>class ProfileActivity : AppCompatActivity() {</w:t>
      </w:r>
      <w:r w:rsidRPr="00BC5C05">
        <w:br/>
      </w:r>
      <w:r w:rsidRPr="00BC5C05">
        <w:rPr>
          <w:rFonts w:ascii="Consolas" w:hAnsi="Consolas"/>
          <w:sz w:val="16"/>
        </w:rPr>
        <w:t xml:space="preserve"> </w:t>
      </w:r>
      <w:r w:rsidRPr="00BC5C05">
        <w:br/>
      </w:r>
      <w:r w:rsidRPr="00BC5C05">
        <w:rPr>
          <w:rFonts w:ascii="Consolas" w:hAnsi="Consolas"/>
          <w:sz w:val="16"/>
        </w:rPr>
        <w:t xml:space="preserve">    private lateinit var sharedPrefs: SharedPreferences</w:t>
      </w:r>
    </w:p>
    <w:p w14:paraId="1C9E6C4A" w14:textId="77777777" w:rsidR="00F94A5C" w:rsidRPr="00BC5C05" w:rsidRDefault="00000000" w:rsidP="0007254D">
      <w:pPr>
        <w:jc w:val="both"/>
      </w:pPr>
      <w:r w:rsidRPr="00BC5C05">
        <w:lastRenderedPageBreak/>
        <w:t>Tanggal dipformat sebagai dd/MM/yyyy. Ketika Save Profile ditekan, data formulir disimpan ke SharedPreferences, notifikasi sukses ditampilkan, lalu layar ditutup. Validasi yang disarankan mencakup format email, panjang nomor telepon, dan penanganan kolom wajib.</w:t>
      </w:r>
    </w:p>
    <w:p w14:paraId="04AD1A98" w14:textId="77777777" w:rsidR="00F94A5C" w:rsidRPr="00BC5C05" w:rsidRDefault="00000000">
      <w:pPr>
        <w:pStyle w:val="Heading2"/>
        <w:rPr>
          <w:color w:val="auto"/>
        </w:rPr>
      </w:pPr>
      <w:r w:rsidRPr="00BC5C05">
        <w:rPr>
          <w:color w:val="auto"/>
        </w:rPr>
        <w:t>Catatan privasi</w:t>
      </w:r>
    </w:p>
    <w:p w14:paraId="7FE1E62C" w14:textId="77777777" w:rsidR="00F94A5C" w:rsidRPr="00BC5C05" w:rsidRDefault="00000000" w:rsidP="0007254D">
      <w:pPr>
        <w:jc w:val="both"/>
      </w:pPr>
      <w:r w:rsidRPr="00BC5C05">
        <w:t>Profil lokal berguna untuk prototipe, tetapi SharedPreferences biasa tidak cocok untuk menyimpan data sensitif tanpa pertimbangan keamanan. Aplikasi produksi perlu membatasi data yang disimpan, menerapkan kebijakan privasi, dan mengamankan pertukaran data.</w:t>
      </w:r>
    </w:p>
    <w:p w14:paraId="18482597" w14:textId="77777777" w:rsidR="00F94A5C" w:rsidRPr="00BC5C05" w:rsidRDefault="00000000">
      <w:r w:rsidRPr="00BC5C05">
        <w:br w:type="page"/>
      </w:r>
    </w:p>
    <w:p w14:paraId="22D6D239" w14:textId="5248861F" w:rsidR="00F94A5C" w:rsidRPr="00BC5C05" w:rsidRDefault="00E44C41">
      <w:pPr>
        <w:pStyle w:val="Heading1"/>
        <w:rPr>
          <w:color w:val="auto"/>
        </w:rPr>
      </w:pPr>
      <w:bookmarkStart w:id="10" w:name="_Toc244121208"/>
      <w:r>
        <w:rPr>
          <w:color w:val="auto"/>
        </w:rPr>
        <w:lastRenderedPageBreak/>
        <w:t>K.</w:t>
      </w:r>
      <w:r w:rsidR="00000000" w:rsidRPr="00BC5C05">
        <w:rPr>
          <w:color w:val="auto"/>
        </w:rPr>
        <w:t xml:space="preserve"> PENGELOLAAN ALAMAT</w:t>
      </w:r>
      <w:bookmarkEnd w:id="10"/>
    </w:p>
    <w:p w14:paraId="264B894F" w14:textId="77777777" w:rsidR="00F94A5C" w:rsidRPr="00BC5C05" w:rsidRDefault="00000000" w:rsidP="0007254D">
      <w:pPr>
        <w:jc w:val="both"/>
      </w:pPr>
      <w:r w:rsidRPr="00BC5C05">
        <w:t>AddressListActivity.kt menampilkan alamat yang tersimpan, termasuk label aktif, nomor telepon, detail alamat, koordinat simulasi, dan catatan. Pengguna dapat memilih alamat aktif, menambahkan alamat melalui dialog, atau menghapus alamat yang tidak diperlukan.</w:t>
      </w:r>
    </w:p>
    <w:p w14:paraId="3ADF62CF" w14:textId="77777777" w:rsidR="00F94A5C" w:rsidRPr="00BC5C05" w:rsidRDefault="00000000">
      <w:pPr>
        <w:pStyle w:val="Heading2"/>
        <w:rPr>
          <w:color w:val="auto"/>
        </w:rPr>
      </w:pPr>
      <w:r w:rsidRPr="00BC5C05">
        <w:rPr>
          <w:color w:val="auto"/>
        </w:rPr>
        <w:t>Penyimpanan JSON</w:t>
      </w:r>
    </w:p>
    <w:p w14:paraId="26DE6123" w14:textId="77777777" w:rsidR="00F94A5C" w:rsidRPr="00BC5C05" w:rsidRDefault="00000000" w:rsidP="0007254D">
      <w:pPr>
        <w:jc w:val="both"/>
      </w:pPr>
      <w:r w:rsidRPr="00BC5C05">
        <w:t>Kumpulan alamat disimpan sebagai string JSON pada kunci saved_addresses_json. JSON memudahkan penyimpanan beberapa objek alamat dalam satu preferensi, tetapi aplikasi perlu memeriksa kesalahan parsing dan memastikan setiap objek memiliki ID yang unik.</w:t>
      </w:r>
    </w:p>
    <w:p w14:paraId="3C414F8F" w14:textId="77777777" w:rsidR="00F94A5C" w:rsidRPr="00BC5C05" w:rsidRDefault="00000000">
      <w:pPr>
        <w:shd w:val="clear" w:color="auto" w:fill="F2F4F7"/>
        <w:spacing w:before="60" w:after="140"/>
        <w:ind w:left="259" w:right="173"/>
      </w:pPr>
      <w:r w:rsidRPr="00BC5C05">
        <w:rPr>
          <w:rFonts w:ascii="Consolas" w:hAnsi="Consolas"/>
          <w:sz w:val="16"/>
        </w:rPr>
        <w:t xml:space="preserve">        loadAddresses()</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private fun loadAddresses() {</w:t>
      </w:r>
      <w:r w:rsidRPr="00BC5C05">
        <w:br/>
      </w:r>
      <w:r w:rsidRPr="00BC5C05">
        <w:rPr>
          <w:rFonts w:ascii="Consolas" w:hAnsi="Consolas"/>
          <w:sz w:val="16"/>
        </w:rPr>
        <w:t xml:space="preserve">        addressList.clear()</w:t>
      </w:r>
      <w:r w:rsidRPr="00BC5C05">
        <w:br/>
      </w:r>
      <w:r w:rsidRPr="00BC5C05">
        <w:rPr>
          <w:rFonts w:ascii="Consolas" w:hAnsi="Consolas"/>
          <w:sz w:val="16"/>
        </w:rPr>
        <w:t xml:space="preserve">        val jsonStr = sharedPrefs.getString("saved_addresses_json", null)</w:t>
      </w:r>
      <w:r w:rsidRPr="00BC5C05">
        <w:br/>
      </w:r>
      <w:r w:rsidRPr="00BC5C05">
        <w:rPr>
          <w:rFonts w:ascii="Consolas" w:hAnsi="Consolas"/>
          <w:sz w:val="16"/>
        </w:rPr>
        <w:t xml:space="preserve">        val activeId = sharedPrefs.getString("active_address_id", "default_1") ?: "default_1"</w:t>
      </w:r>
      <w:r w:rsidRPr="00BC5C05">
        <w:br/>
      </w:r>
      <w:r w:rsidRPr="00BC5C05">
        <w:rPr>
          <w:rFonts w:ascii="Consolas" w:hAnsi="Consolas"/>
          <w:sz w:val="16"/>
        </w:rPr>
        <w:t xml:space="preserve"> </w:t>
      </w:r>
      <w:r w:rsidRPr="00BC5C05">
        <w:br/>
      </w:r>
      <w:r w:rsidRPr="00BC5C05">
        <w:rPr>
          <w:rFonts w:ascii="Consolas" w:hAnsi="Consolas"/>
          <w:sz w:val="16"/>
        </w:rPr>
        <w:t xml:space="preserve">        if (jsonStr.isNullOrEmpty()) {</w:t>
      </w:r>
      <w:r w:rsidRPr="00BC5C05">
        <w:br/>
      </w:r>
      <w:r w:rsidRPr="00BC5C05">
        <w:rPr>
          <w:rFonts w:ascii="Consolas" w:hAnsi="Consolas"/>
          <w:sz w:val="16"/>
        </w:rPr>
        <w:t xml:space="preserve">            // Add default address matching original shipping address</w:t>
      </w:r>
      <w:r w:rsidRPr="00BC5C05">
        <w:br/>
      </w:r>
      <w:r w:rsidRPr="00BC5C05">
        <w:rPr>
          <w:rFonts w:ascii="Consolas" w:hAnsi="Consolas"/>
          <w:sz w:val="16"/>
        </w:rPr>
        <w:t xml:space="preserve">            val defaultAddress = AddressItem(</w:t>
      </w:r>
      <w:r w:rsidRPr="00BC5C05">
        <w:br/>
      </w:r>
      <w:r w:rsidRPr="00BC5C05">
        <w:rPr>
          <w:rFonts w:ascii="Consolas" w:hAnsi="Consolas"/>
          <w:sz w:val="16"/>
        </w:rPr>
        <w:t xml:space="preserve">                id = "default_1",</w:t>
      </w:r>
      <w:r w:rsidRPr="00BC5C05">
        <w:br/>
      </w:r>
      <w:r w:rsidRPr="00BC5C05">
        <w:rPr>
          <w:rFonts w:ascii="Consolas" w:hAnsi="Consolas"/>
          <w:sz w:val="16"/>
        </w:rPr>
        <w:t xml:space="preserve">                ownerName = sharedPrefs.getString("user_fullname", "Monaco Resident") ?: "Monaco Resident",</w:t>
      </w:r>
      <w:r w:rsidRPr="00BC5C05">
        <w:br/>
      </w:r>
      <w:r w:rsidRPr="00BC5C05">
        <w:rPr>
          <w:rFonts w:ascii="Consolas" w:hAnsi="Consolas"/>
          <w:sz w:val="16"/>
        </w:rPr>
        <w:t xml:space="preserve">                phone = sharedPrefs.getString("user_phone", "+1 555-0199") ?: "+1 555-0199",</w:t>
      </w:r>
      <w:r w:rsidRPr="00BC5C05">
        <w:br/>
      </w:r>
      <w:r w:rsidRPr="00BC5C05">
        <w:rPr>
          <w:rFonts w:ascii="Consolas" w:hAnsi="Consolas"/>
          <w:sz w:val="16"/>
        </w:rPr>
        <w:t xml:space="preserve">                addressDetails = "Le Sardanapale, 2 Av. Princesse Grace, 98000 Monaco",</w:t>
      </w:r>
      <w:r w:rsidRPr="00BC5C05">
        <w:br/>
      </w:r>
      <w:r w:rsidRPr="00BC5C05">
        <w:rPr>
          <w:rFonts w:ascii="Consolas" w:hAnsi="Consolas"/>
          <w:sz w:val="16"/>
        </w:rPr>
        <w:t xml:space="preserve">                coords = "43.7384° N, 7.4246° E (Map Simulation)",</w:t>
      </w:r>
      <w:r w:rsidRPr="00BC5C05">
        <w:br/>
      </w:r>
      <w:r w:rsidRPr="00BC5C05">
        <w:rPr>
          <w:rFonts w:ascii="Consolas" w:hAnsi="Consolas"/>
          <w:sz w:val="16"/>
        </w:rPr>
        <w:t xml:space="preserve">                info = "Main residence, ring doorbell.",</w:t>
      </w:r>
      <w:r w:rsidRPr="00BC5C05">
        <w:br/>
      </w:r>
      <w:r w:rsidRPr="00BC5C05">
        <w:rPr>
          <w:rFonts w:ascii="Consolas" w:hAnsi="Consolas"/>
          <w:sz w:val="16"/>
        </w:rPr>
        <w:t xml:space="preserve">                isActive = true</w:t>
      </w:r>
      <w:r w:rsidRPr="00BC5C05">
        <w:br/>
      </w:r>
      <w:r w:rsidRPr="00BC5C05">
        <w:rPr>
          <w:rFonts w:ascii="Consolas" w:hAnsi="Consolas"/>
          <w:sz w:val="16"/>
        </w:rPr>
        <w:t xml:space="preserve">            )</w:t>
      </w:r>
      <w:r w:rsidRPr="00BC5C05">
        <w:br/>
      </w:r>
      <w:r w:rsidRPr="00BC5C05">
        <w:rPr>
          <w:rFonts w:ascii="Consolas" w:hAnsi="Consolas"/>
          <w:sz w:val="16"/>
        </w:rPr>
        <w:t xml:space="preserve">            addressList.add(defaultAddress)</w:t>
      </w:r>
      <w:r w:rsidRPr="00BC5C05">
        <w:br/>
      </w:r>
      <w:r w:rsidRPr="00BC5C05">
        <w:rPr>
          <w:rFonts w:ascii="Consolas" w:hAnsi="Consolas"/>
          <w:sz w:val="16"/>
        </w:rPr>
        <w:t xml:space="preserve">            saveAddressesToPrefs()</w:t>
      </w:r>
      <w:r w:rsidRPr="00BC5C05">
        <w:br/>
      </w:r>
      <w:r w:rsidRPr="00BC5C05">
        <w:rPr>
          <w:rFonts w:ascii="Consolas" w:hAnsi="Consolas"/>
          <w:sz w:val="16"/>
        </w:rPr>
        <w:t xml:space="preserve">            sharedPrefs.edit().putString("active_address_id", "default_1").apply()</w:t>
      </w:r>
      <w:r w:rsidRPr="00BC5C05">
        <w:br/>
      </w:r>
      <w:r w:rsidRPr="00BC5C05">
        <w:rPr>
          <w:rFonts w:ascii="Consolas" w:hAnsi="Consolas"/>
          <w:sz w:val="16"/>
        </w:rPr>
        <w:t xml:space="preserve">        } else {</w:t>
      </w:r>
      <w:r w:rsidRPr="00BC5C05">
        <w:br/>
      </w:r>
      <w:r w:rsidRPr="00BC5C05">
        <w:rPr>
          <w:rFonts w:ascii="Consolas" w:hAnsi="Consolas"/>
          <w:sz w:val="16"/>
        </w:rPr>
        <w:t xml:space="preserve">            try {</w:t>
      </w:r>
    </w:p>
    <w:p w14:paraId="3096049B" w14:textId="77777777" w:rsidR="00F94A5C" w:rsidRPr="00BC5C05" w:rsidRDefault="00000000">
      <w:pPr>
        <w:pStyle w:val="Heading2"/>
        <w:rPr>
          <w:color w:val="auto"/>
        </w:rPr>
      </w:pPr>
      <w:r w:rsidRPr="00BC5C05">
        <w:rPr>
          <w:color w:val="auto"/>
        </w:rPr>
        <w:t>Aturan alamat terakhir</w:t>
      </w:r>
    </w:p>
    <w:p w14:paraId="063B781E" w14:textId="77777777" w:rsidR="00F94A5C" w:rsidRPr="00BC5C05" w:rsidRDefault="00000000">
      <w:pPr>
        <w:shd w:val="clear" w:color="auto" w:fill="F2F4F7"/>
        <w:spacing w:before="60" w:after="140"/>
        <w:ind w:left="259" w:right="173"/>
      </w:pPr>
      <w:r w:rsidRPr="00BC5C05">
        <w:rPr>
          <w:rFonts w:ascii="Consolas" w:hAnsi="Consolas"/>
          <w:sz w:val="16"/>
        </w:rPr>
        <w:t xml:space="preserve">                    sharedPrefs.edit().putString("active_address_id", address.id).apply()</w:t>
      </w:r>
      <w:r w:rsidRPr="00BC5C05">
        <w:br/>
      </w:r>
      <w:r w:rsidRPr="00BC5C05">
        <w:rPr>
          <w:rFonts w:ascii="Consolas" w:hAnsi="Consolas"/>
          <w:sz w:val="16"/>
        </w:rPr>
        <w:t xml:space="preserve">                    loadAddresses()</w:t>
      </w:r>
      <w:r w:rsidRPr="00BC5C05">
        <w:br/>
      </w:r>
      <w:r w:rsidRPr="00BC5C05">
        <w:rPr>
          <w:rFonts w:ascii="Consolas" w:hAnsi="Consolas"/>
          <w:sz w:val="16"/>
        </w:rPr>
        <w:t xml:space="preserve">                    Toast.makeText(this, "Active address updated!", Toast.LENGTH_SHORT).show()</w:t>
      </w:r>
      <w:r w:rsidRPr="00BC5C05">
        <w:br/>
      </w:r>
      <w:r w:rsidRPr="00BC5C05">
        <w:rPr>
          <w:rFonts w:ascii="Consolas" w:hAnsi="Consolas"/>
          <w:sz w:val="16"/>
        </w:rPr>
        <w:t xml:space="preserve">                },</w:t>
      </w:r>
      <w:r w:rsidRPr="00BC5C05">
        <w:br/>
      </w:r>
      <w:r w:rsidRPr="00BC5C05">
        <w:rPr>
          <w:rFonts w:ascii="Consolas" w:hAnsi="Consolas"/>
          <w:sz w:val="16"/>
        </w:rPr>
        <w:t xml:space="preserve">                onDelete = { address -&gt;</w:t>
      </w:r>
      <w:r w:rsidRPr="00BC5C05">
        <w:br/>
      </w:r>
      <w:r w:rsidRPr="00BC5C05">
        <w:rPr>
          <w:rFonts w:ascii="Consolas" w:hAnsi="Consolas"/>
          <w:sz w:val="16"/>
        </w:rPr>
        <w:t xml:space="preserve">                    if (addressList.size &lt;= 1) {</w:t>
      </w:r>
      <w:r w:rsidRPr="00BC5C05">
        <w:br/>
      </w:r>
      <w:r w:rsidRPr="00BC5C05">
        <w:rPr>
          <w:rFonts w:ascii="Consolas" w:hAnsi="Consolas"/>
          <w:sz w:val="16"/>
        </w:rPr>
        <w:t xml:space="preserve">                        Toast.makeText(this, "Cannot delete the last address.", Toast.LENGTH_SHORT).show()</w:t>
      </w:r>
      <w:r w:rsidRPr="00BC5C05">
        <w:br/>
      </w:r>
      <w:r w:rsidRPr="00BC5C05">
        <w:rPr>
          <w:rFonts w:ascii="Consolas" w:hAnsi="Consolas"/>
          <w:sz w:val="16"/>
        </w:rPr>
        <w:t xml:space="preserve">                        return@AddressAdapter</w:t>
      </w:r>
      <w:r w:rsidRPr="00BC5C05">
        <w:br/>
      </w:r>
      <w:r w:rsidRPr="00BC5C05">
        <w:rPr>
          <w:rFonts w:ascii="Consolas" w:hAnsi="Consolas"/>
          <w:sz w:val="16"/>
        </w:rPr>
        <w:t xml:space="preserve">                    }</w:t>
      </w:r>
      <w:r w:rsidRPr="00BC5C05">
        <w:br/>
      </w:r>
      <w:r w:rsidRPr="00BC5C05">
        <w:rPr>
          <w:rFonts w:ascii="Consolas" w:hAnsi="Consolas"/>
          <w:sz w:val="16"/>
        </w:rPr>
        <w:t xml:space="preserve">                    addressList.remove(address)</w:t>
      </w:r>
      <w:r w:rsidRPr="00BC5C05">
        <w:br/>
      </w:r>
      <w:r w:rsidRPr="00BC5C05">
        <w:rPr>
          <w:rFonts w:ascii="Consolas" w:hAnsi="Consolas"/>
          <w:sz w:val="16"/>
        </w:rPr>
        <w:t xml:space="preserve">                    if (address.id == activeId &amp;&amp; addressList.isNotEmpty()) {</w:t>
      </w:r>
      <w:r w:rsidRPr="00BC5C05">
        <w:br/>
      </w:r>
      <w:r w:rsidRPr="00BC5C05">
        <w:rPr>
          <w:rFonts w:ascii="Consolas" w:hAnsi="Consolas"/>
          <w:sz w:val="16"/>
        </w:rPr>
        <w:t xml:space="preserve">                        sharedPrefs.edit().putString("active_address_id", addressList[0].id).apply()</w:t>
      </w:r>
      <w:r w:rsidRPr="00BC5C05">
        <w:br/>
      </w:r>
      <w:r w:rsidRPr="00BC5C05">
        <w:rPr>
          <w:rFonts w:ascii="Consolas" w:hAnsi="Consolas"/>
          <w:sz w:val="16"/>
        </w:rPr>
        <w:t xml:space="preserve">                    }</w:t>
      </w:r>
      <w:r w:rsidRPr="00BC5C05">
        <w:br/>
      </w:r>
      <w:r w:rsidRPr="00BC5C05">
        <w:rPr>
          <w:rFonts w:ascii="Consolas" w:hAnsi="Consolas"/>
          <w:sz w:val="16"/>
        </w:rPr>
        <w:t xml:space="preserve">                    saveAddressesToPrefs()</w:t>
      </w:r>
      <w:r w:rsidRPr="00BC5C05">
        <w:br/>
      </w:r>
      <w:r w:rsidRPr="00BC5C05">
        <w:rPr>
          <w:rFonts w:ascii="Consolas" w:hAnsi="Consolas"/>
          <w:sz w:val="16"/>
        </w:rPr>
        <w:t xml:space="preserve">                    loadAddresses()</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r w:rsidRPr="00BC5C05">
        <w:br/>
      </w:r>
      <w:r w:rsidRPr="00BC5C05">
        <w:rPr>
          <w:rFonts w:ascii="Consolas" w:hAnsi="Consolas"/>
          <w:sz w:val="16"/>
        </w:rPr>
        <w:t xml:space="preserve">    }</w:t>
      </w:r>
    </w:p>
    <w:p w14:paraId="327BC727" w14:textId="77777777" w:rsidR="00F94A5C" w:rsidRPr="00BC5C05" w:rsidRDefault="00000000" w:rsidP="0007254D">
      <w:pPr>
        <w:jc w:val="both"/>
      </w:pPr>
      <w:r w:rsidRPr="00BC5C05">
        <w:lastRenderedPageBreak/>
        <w:t>Aplikasi mencegah penghapusan alamat terakhir. Aturan ini menjaga agar pengguna selalu memiliki setidaknya satu alamat, meskipun pada implementasi yang lebih matang pengguna dapat memilih untuk belum memiliki alamat dan diminta menambahkannya saat checkout.</w:t>
      </w:r>
    </w:p>
    <w:p w14:paraId="5193FC1B" w14:textId="77777777" w:rsidR="00F94A5C" w:rsidRPr="00BC5C05" w:rsidRDefault="00000000">
      <w:pPr>
        <w:pStyle w:val="Heading2"/>
        <w:rPr>
          <w:color w:val="auto"/>
        </w:rPr>
      </w:pPr>
      <w:r w:rsidRPr="00BC5C05">
        <w:rPr>
          <w:color w:val="auto"/>
        </w:rPr>
        <w:t>Alamat aktif</w:t>
      </w:r>
    </w:p>
    <w:p w14:paraId="353B88F4" w14:textId="77777777" w:rsidR="00F94A5C" w:rsidRPr="00BC5C05" w:rsidRDefault="00000000" w:rsidP="0007254D">
      <w:pPr>
        <w:jc w:val="both"/>
      </w:pPr>
      <w:r w:rsidRPr="00BC5C05">
        <w:t>ID alamat aktif disimpan terpisah dari JSON. Pemisahan ini memungkinkan aplikasi menandai salah satu alamat sebagai pilihan utama tanpa perlu menulis ulang struktur tampilan. Saat checkout, PurchasedActivity memakai ID tersebut untuk memilih alamat yang akan ditampilkan.</w:t>
      </w:r>
    </w:p>
    <w:p w14:paraId="4801B6C2" w14:textId="77777777" w:rsidR="00F94A5C" w:rsidRPr="00BC5C05" w:rsidRDefault="00000000" w:rsidP="0007254D">
      <w:pPr>
        <w:jc w:val="both"/>
      </w:pPr>
      <w:r w:rsidRPr="00BC5C05">
        <w:t>Koordinat atau peta yang ditampilkan harus dianggap sebagai data simulasi apabila tidak terhubung dengan layanan geocoding atau peta yang sesungguhnya.</w:t>
      </w:r>
    </w:p>
    <w:p w14:paraId="04CCFA36" w14:textId="77777777" w:rsidR="00F94A5C" w:rsidRPr="00BC5C05" w:rsidRDefault="00000000">
      <w:r w:rsidRPr="00BC5C05">
        <w:br w:type="page"/>
      </w:r>
    </w:p>
    <w:p w14:paraId="46A792E7" w14:textId="6830C0AF" w:rsidR="00F94A5C" w:rsidRPr="00BC5C05" w:rsidRDefault="00E44C41">
      <w:pPr>
        <w:pStyle w:val="Heading1"/>
        <w:rPr>
          <w:color w:val="auto"/>
        </w:rPr>
      </w:pPr>
      <w:bookmarkStart w:id="11" w:name="_Toc244121209"/>
      <w:r>
        <w:rPr>
          <w:color w:val="auto"/>
        </w:rPr>
        <w:lastRenderedPageBreak/>
        <w:t>L.</w:t>
      </w:r>
      <w:r w:rsidR="00000000" w:rsidRPr="00BC5C05">
        <w:rPr>
          <w:color w:val="auto"/>
        </w:rPr>
        <w:t xml:space="preserve"> WISHLIST DAN ADAPTER DAFTAR</w:t>
      </w:r>
      <w:bookmarkEnd w:id="11"/>
    </w:p>
    <w:p w14:paraId="25BB84FB" w14:textId="77777777" w:rsidR="00F94A5C" w:rsidRPr="00BC5C05" w:rsidRDefault="00000000" w:rsidP="0007254D">
      <w:pPr>
        <w:jc w:val="both"/>
      </w:pPr>
      <w:r w:rsidRPr="00BC5C05">
        <w:t>WishlistActivity.kt menyaring katalog berdasarkan daftar ID pada wishlist_product_ids dan menampilkan item melalui RecyclerView. Berbeda dengan grid beranda yang dibuat manual, RecyclerView dirancang untuk menampilkan kumpulan item menggunakan adapter dan ViewHolder.</w:t>
      </w:r>
    </w:p>
    <w:p w14:paraId="25E95B97" w14:textId="77777777" w:rsidR="00F94A5C" w:rsidRPr="00BC5C05" w:rsidRDefault="00000000">
      <w:pPr>
        <w:pStyle w:val="Heading2"/>
        <w:rPr>
          <w:color w:val="auto"/>
        </w:rPr>
      </w:pPr>
      <w:r w:rsidRPr="00BC5C05">
        <w:rPr>
          <w:color w:val="auto"/>
        </w:rPr>
        <w:t>Peran adapter</w:t>
      </w:r>
    </w:p>
    <w:p w14:paraId="046B717F" w14:textId="77777777" w:rsidR="00F94A5C" w:rsidRPr="00BC5C05" w:rsidRDefault="00000000" w:rsidP="0007254D">
      <w:pPr>
        <w:pStyle w:val="ListBullet"/>
        <w:numPr>
          <w:ilvl w:val="0"/>
          <w:numId w:val="19"/>
        </w:numPr>
        <w:ind w:left="567"/>
      </w:pPr>
      <w:r w:rsidRPr="00BC5C05">
        <w:t xml:space="preserve">Adapter menghubungkan data produk </w:t>
      </w:r>
      <w:proofErr w:type="spellStart"/>
      <w:r w:rsidRPr="00BC5C05">
        <w:t>dengan</w:t>
      </w:r>
      <w:proofErr w:type="spellEnd"/>
      <w:r w:rsidRPr="00BC5C05">
        <w:t xml:space="preserve"> </w:t>
      </w:r>
      <w:proofErr w:type="spellStart"/>
      <w:r w:rsidRPr="00BC5C05">
        <w:t>tampilan</w:t>
      </w:r>
      <w:proofErr w:type="spellEnd"/>
      <w:r w:rsidRPr="00BC5C05">
        <w:t xml:space="preserve"> </w:t>
      </w:r>
      <w:proofErr w:type="spellStart"/>
      <w:r w:rsidRPr="00BC5C05">
        <w:t>setiap</w:t>
      </w:r>
      <w:proofErr w:type="spellEnd"/>
      <w:r w:rsidRPr="00BC5C05">
        <w:t xml:space="preserve"> baris/</w:t>
      </w:r>
      <w:proofErr w:type="spellStart"/>
      <w:r w:rsidRPr="00BC5C05">
        <w:t>kartu</w:t>
      </w:r>
      <w:proofErr w:type="spellEnd"/>
      <w:r w:rsidRPr="00BC5C05">
        <w:t>.</w:t>
      </w:r>
    </w:p>
    <w:p w14:paraId="28EDCD1C" w14:textId="77777777" w:rsidR="00F94A5C" w:rsidRPr="00BC5C05" w:rsidRDefault="00000000" w:rsidP="0007254D">
      <w:pPr>
        <w:pStyle w:val="ListBullet"/>
        <w:numPr>
          <w:ilvl w:val="0"/>
          <w:numId w:val="19"/>
        </w:numPr>
        <w:ind w:left="567"/>
      </w:pPr>
      <w:r w:rsidRPr="00BC5C05">
        <w:t>ViewHolder menyimpan referensi ke view item agar dapat digunakan kembali.</w:t>
      </w:r>
    </w:p>
    <w:p w14:paraId="45E278F3" w14:textId="77777777" w:rsidR="00F94A5C" w:rsidRPr="00BC5C05" w:rsidRDefault="00000000" w:rsidP="0007254D">
      <w:pPr>
        <w:pStyle w:val="ListBullet"/>
        <w:numPr>
          <w:ilvl w:val="0"/>
          <w:numId w:val="19"/>
        </w:numPr>
        <w:ind w:left="567"/>
      </w:pPr>
      <w:r w:rsidRPr="00BC5C05">
        <w:t>RecyclerView mengelola daur ulang view ketika daftar digulir.</w:t>
      </w:r>
    </w:p>
    <w:p w14:paraId="1C46CA96" w14:textId="77777777" w:rsidR="00F94A5C" w:rsidRPr="00BC5C05" w:rsidRDefault="00000000" w:rsidP="0007254D">
      <w:pPr>
        <w:pStyle w:val="ListBullet"/>
        <w:numPr>
          <w:ilvl w:val="0"/>
          <w:numId w:val="19"/>
        </w:numPr>
        <w:ind w:left="567"/>
      </w:pPr>
      <w:r w:rsidRPr="00BC5C05">
        <w:t>Aksi ikon hati dapat menghapus item dari wishlist dan memperbarui daftar.</w:t>
      </w:r>
    </w:p>
    <w:p w14:paraId="62D69AD5" w14:textId="77777777" w:rsidR="00F94A5C" w:rsidRPr="00BC5C05" w:rsidRDefault="00000000">
      <w:pPr>
        <w:shd w:val="clear" w:color="auto" w:fill="F2F4F7"/>
        <w:spacing w:before="60" w:after="140"/>
        <w:ind w:left="259" w:right="173"/>
      </w:pPr>
      <w:r w:rsidRPr="00BC5C05">
        <w:rPr>
          <w:rFonts w:ascii="Consolas" w:hAnsi="Consolas"/>
          <w:sz w:val="16"/>
        </w:rPr>
        <w:t xml:space="preserve">import </w:t>
      </w:r>
      <w:proofErr w:type="spellStart"/>
      <w:r w:rsidRPr="00BC5C05">
        <w:rPr>
          <w:rFonts w:ascii="Consolas" w:hAnsi="Consolas"/>
          <w:sz w:val="16"/>
        </w:rPr>
        <w:t>android.widget.TextView</w:t>
      </w:r>
      <w:proofErr w:type="spellEnd"/>
      <w:r w:rsidRPr="00BC5C05">
        <w:br/>
      </w:r>
      <w:r w:rsidRPr="00BC5C05">
        <w:rPr>
          <w:rFonts w:ascii="Consolas" w:hAnsi="Consolas"/>
          <w:sz w:val="16"/>
        </w:rPr>
        <w:t xml:space="preserve">import </w:t>
      </w:r>
      <w:proofErr w:type="spellStart"/>
      <w:r w:rsidRPr="00BC5C05">
        <w:rPr>
          <w:rFonts w:ascii="Consolas" w:hAnsi="Consolas"/>
          <w:sz w:val="16"/>
        </w:rPr>
        <w:t>androidx.activity.enableEdgeToEdge</w:t>
      </w:r>
      <w:proofErr w:type="spellEnd"/>
      <w:r w:rsidRPr="00BC5C05">
        <w:br/>
      </w:r>
      <w:r w:rsidRPr="00BC5C05">
        <w:rPr>
          <w:rFonts w:ascii="Consolas" w:hAnsi="Consolas"/>
          <w:sz w:val="16"/>
        </w:rPr>
        <w:t>import androidx.appcompat.app.AppCompatActivity</w:t>
      </w:r>
      <w:r w:rsidRPr="00BC5C05">
        <w:br/>
      </w:r>
      <w:r w:rsidRPr="00BC5C05">
        <w:rPr>
          <w:rFonts w:ascii="Consolas" w:hAnsi="Consolas"/>
          <w:sz w:val="16"/>
        </w:rPr>
        <w:t>import androidx.core.view.ViewCompat</w:t>
      </w:r>
      <w:r w:rsidRPr="00BC5C05">
        <w:br/>
      </w:r>
      <w:r w:rsidRPr="00BC5C05">
        <w:rPr>
          <w:rFonts w:ascii="Consolas" w:hAnsi="Consolas"/>
          <w:sz w:val="16"/>
        </w:rPr>
        <w:t>import androidx.core.view.WindowInsetsCompat</w:t>
      </w:r>
      <w:r w:rsidRPr="00BC5C05">
        <w:br/>
      </w:r>
      <w:r w:rsidRPr="00BC5C05">
        <w:rPr>
          <w:rFonts w:ascii="Consolas" w:hAnsi="Consolas"/>
          <w:sz w:val="16"/>
        </w:rPr>
        <w:t>import androidx.recyclerview.widget.LinearLayoutManager</w:t>
      </w:r>
      <w:r w:rsidRPr="00BC5C05">
        <w:br/>
      </w:r>
      <w:r w:rsidRPr="00BC5C05">
        <w:rPr>
          <w:rFonts w:ascii="Consolas" w:hAnsi="Consolas"/>
          <w:sz w:val="16"/>
        </w:rPr>
        <w:t>import androidx.recyclerview.widget.RecyclerView</w:t>
      </w:r>
      <w:r w:rsidRPr="00BC5C05">
        <w:br/>
      </w:r>
      <w:r w:rsidRPr="00BC5C05">
        <w:rPr>
          <w:rFonts w:ascii="Consolas" w:hAnsi="Consolas"/>
          <w:sz w:val="16"/>
        </w:rPr>
        <w:t xml:space="preserve"> </w:t>
      </w:r>
      <w:r w:rsidRPr="00BC5C05">
        <w:br/>
      </w:r>
      <w:r w:rsidRPr="00BC5C05">
        <w:rPr>
          <w:rFonts w:ascii="Consolas" w:hAnsi="Consolas"/>
          <w:sz w:val="16"/>
        </w:rPr>
        <w:t>class WishlistActivity : AppCompatActivity() {</w:t>
      </w:r>
      <w:r w:rsidRPr="00BC5C05">
        <w:br/>
      </w:r>
      <w:r w:rsidRPr="00BC5C05">
        <w:rPr>
          <w:rFonts w:ascii="Consolas" w:hAnsi="Consolas"/>
          <w:sz w:val="16"/>
        </w:rPr>
        <w:t xml:space="preserve"> </w:t>
      </w:r>
      <w:r w:rsidRPr="00BC5C05">
        <w:br/>
      </w:r>
      <w:r w:rsidRPr="00BC5C05">
        <w:rPr>
          <w:rFonts w:ascii="Consolas" w:hAnsi="Consolas"/>
          <w:sz w:val="16"/>
        </w:rPr>
        <w:t xml:space="preserve">    private lateinit var sharedPrefs: SharedPreferences</w:t>
      </w:r>
      <w:r w:rsidRPr="00BC5C05">
        <w:br/>
      </w:r>
      <w:r w:rsidRPr="00BC5C05">
        <w:rPr>
          <w:rFonts w:ascii="Consolas" w:hAnsi="Consolas"/>
          <w:sz w:val="16"/>
        </w:rPr>
        <w:t xml:space="preserve"> </w:t>
      </w:r>
      <w:r w:rsidRPr="00BC5C05">
        <w:br/>
      </w:r>
      <w:r w:rsidRPr="00BC5C05">
        <w:rPr>
          <w:rFonts w:ascii="Consolas" w:hAnsi="Consolas"/>
          <w:sz w:val="16"/>
        </w:rPr>
        <w:t xml:space="preserve">    data class ProductItem(val id: Int, val name: String, val price: String, val imageRes: Int)</w:t>
      </w:r>
      <w:r w:rsidRPr="00BC5C05">
        <w:br/>
      </w:r>
      <w:r w:rsidRPr="00BC5C05">
        <w:rPr>
          <w:rFonts w:ascii="Consolas" w:hAnsi="Consolas"/>
          <w:sz w:val="16"/>
        </w:rPr>
        <w:t xml:space="preserve"> </w:t>
      </w:r>
      <w:r w:rsidRPr="00BC5C05">
        <w:br/>
      </w:r>
      <w:r w:rsidRPr="00BC5C05">
        <w:rPr>
          <w:rFonts w:ascii="Consolas" w:hAnsi="Consolas"/>
          <w:sz w:val="16"/>
        </w:rPr>
        <w:t xml:space="preserve">    private val allProducts = listOf(</w:t>
      </w:r>
      <w:r w:rsidRPr="00BC5C05">
        <w:br/>
      </w:r>
      <w:r w:rsidRPr="00BC5C05">
        <w:rPr>
          <w:rFonts w:ascii="Consolas" w:hAnsi="Consolas"/>
          <w:sz w:val="16"/>
        </w:rPr>
        <w:t xml:space="preserve">        ProductItem(1, "Heritage Replica Long Sleeve Polo", "€ 76.95", R.drawable.p1_s),</w:t>
      </w:r>
      <w:r w:rsidRPr="00BC5C05">
        <w:br/>
      </w:r>
      <w:r w:rsidRPr="00BC5C05">
        <w:rPr>
          <w:rFonts w:ascii="Consolas" w:hAnsi="Consolas"/>
          <w:sz w:val="16"/>
        </w:rPr>
        <w:t xml:space="preserve">        ProductItem(2, "Midweight Fleece Icon", "€ 126.00", R.drawable.p2_s),</w:t>
      </w:r>
      <w:r w:rsidRPr="00BC5C05">
        <w:br/>
      </w:r>
      <w:r w:rsidRPr="00BC5C05">
        <w:rPr>
          <w:rFonts w:ascii="Consolas" w:hAnsi="Consolas"/>
          <w:sz w:val="16"/>
        </w:rPr>
        <w:t xml:space="preserve">        ProductItem(3, "North Dome Wind Jacket", "€ 83.02", R.drawable.p3_s),</w:t>
      </w:r>
      <w:r w:rsidRPr="00BC5C05">
        <w:br/>
      </w:r>
      <w:r w:rsidRPr="00BC5C05">
        <w:rPr>
          <w:rFonts w:ascii="Consolas" w:hAnsi="Consolas"/>
          <w:sz w:val="16"/>
        </w:rPr>
        <w:t xml:space="preserve">        ProductItem(4, "Water-Repellent Hooded Windbreaker", "€ 110.52", R.drawable.p4_s),</w:t>
      </w:r>
      <w:r w:rsidRPr="00BC5C05">
        <w:br/>
      </w:r>
      <w:r w:rsidRPr="00BC5C05">
        <w:rPr>
          <w:rFonts w:ascii="Consolas" w:hAnsi="Consolas"/>
          <w:sz w:val="16"/>
        </w:rPr>
        <w:t xml:space="preserve">        ProductItem(5, "Pullover Windbreaker", "€ 35.77", R.drawable.p5_s),</w:t>
      </w:r>
      <w:r w:rsidRPr="00BC5C05">
        <w:br/>
      </w:r>
      <w:r w:rsidRPr="00BC5C05">
        <w:rPr>
          <w:rFonts w:ascii="Consolas" w:hAnsi="Consolas"/>
          <w:sz w:val="16"/>
        </w:rPr>
        <w:t xml:space="preserve">        ProductItem(6, "Utility Cotton Blend Parka", "€ 68.90", R.drawable.p6_s),</w:t>
      </w:r>
      <w:r w:rsidRPr="00BC5C05">
        <w:br/>
      </w:r>
      <w:r w:rsidRPr="00BC5C05">
        <w:rPr>
          <w:rFonts w:ascii="Consolas" w:hAnsi="Consolas"/>
          <w:sz w:val="16"/>
        </w:rPr>
        <w:t xml:space="preserve">        ProductItem(7, "Seamless Down Parka", "€ 143.60", R.drawable.p7_s),</w:t>
      </w:r>
      <w:r w:rsidRPr="00BC5C05">
        <w:br/>
      </w:r>
      <w:r w:rsidRPr="00BC5C05">
        <w:rPr>
          <w:rFonts w:ascii="Consolas" w:hAnsi="Consolas"/>
          <w:sz w:val="16"/>
        </w:rPr>
        <w:t xml:space="preserve">        ProductItem(8, "Schott Parka", "€ 214.42", R.drawable.p8_s),</w:t>
      </w:r>
      <w:r w:rsidRPr="00BC5C05">
        <w:br/>
      </w:r>
      <w:r w:rsidRPr="00BC5C05">
        <w:rPr>
          <w:rFonts w:ascii="Consolas" w:hAnsi="Consolas"/>
          <w:sz w:val="16"/>
        </w:rPr>
        <w:t xml:space="preserve">    )</w:t>
      </w:r>
    </w:p>
    <w:p w14:paraId="5DFEBC03" w14:textId="77777777" w:rsidR="00F94A5C" w:rsidRPr="00BC5C05" w:rsidRDefault="00000000" w:rsidP="0007254D">
      <w:pPr>
        <w:jc w:val="both"/>
      </w:pPr>
      <w:r w:rsidRPr="00BC5C05">
        <w:t>Pencarian produk juga memakai WishlistAdapter menurut laporan awal. Penggunaan ulang adapter mengurangi duplikasi tampilan, tetapi adapter tetap memerlukan sumber data produk yang konsisten.</w:t>
      </w:r>
    </w:p>
    <w:p w14:paraId="107FA8BE" w14:textId="77777777" w:rsidR="00F94A5C" w:rsidRPr="00BC5C05" w:rsidRDefault="00000000">
      <w:pPr>
        <w:pStyle w:val="Heading2"/>
        <w:rPr>
          <w:color w:val="auto"/>
        </w:rPr>
      </w:pPr>
      <w:r w:rsidRPr="00BC5C05">
        <w:rPr>
          <w:color w:val="auto"/>
        </w:rPr>
        <w:t>Perbaikan yang dapat dipertimbangkan</w:t>
      </w:r>
    </w:p>
    <w:p w14:paraId="0C7938D9" w14:textId="77777777" w:rsidR="00F94A5C" w:rsidRPr="00BC5C05" w:rsidRDefault="00000000" w:rsidP="0007254D">
      <w:pPr>
        <w:pStyle w:val="ListBullet"/>
        <w:numPr>
          <w:ilvl w:val="0"/>
          <w:numId w:val="18"/>
        </w:numPr>
        <w:ind w:left="567"/>
      </w:pPr>
      <w:r w:rsidRPr="00BC5C05">
        <w:t xml:space="preserve">Pusatkan model Product pada </w:t>
      </w:r>
      <w:proofErr w:type="spellStart"/>
      <w:r w:rsidRPr="00BC5C05">
        <w:t>satu</w:t>
      </w:r>
      <w:proofErr w:type="spellEnd"/>
      <w:r w:rsidRPr="00BC5C05">
        <w:t xml:space="preserve"> file </w:t>
      </w:r>
      <w:proofErr w:type="spellStart"/>
      <w:r w:rsidRPr="00BC5C05">
        <w:t>atau</w:t>
      </w:r>
      <w:proofErr w:type="spellEnd"/>
      <w:r w:rsidRPr="00BC5C05">
        <w:t xml:space="preserve"> repository.</w:t>
      </w:r>
    </w:p>
    <w:p w14:paraId="21869CAC" w14:textId="77777777" w:rsidR="00F94A5C" w:rsidRPr="00BC5C05" w:rsidRDefault="00000000" w:rsidP="0007254D">
      <w:pPr>
        <w:pStyle w:val="ListBullet"/>
        <w:numPr>
          <w:ilvl w:val="0"/>
          <w:numId w:val="18"/>
        </w:numPr>
        <w:ind w:left="567"/>
      </w:pPr>
      <w:r w:rsidRPr="00BC5C05">
        <w:t>Gunakan ListAdapter dan DiffUtil untuk pembaruan item yang lebih efisien.</w:t>
      </w:r>
    </w:p>
    <w:p w14:paraId="44354308" w14:textId="77777777" w:rsidR="00F94A5C" w:rsidRPr="00BC5C05" w:rsidRDefault="00000000" w:rsidP="0007254D">
      <w:pPr>
        <w:pStyle w:val="ListBullet"/>
        <w:numPr>
          <w:ilvl w:val="0"/>
          <w:numId w:val="18"/>
        </w:numPr>
        <w:ind w:left="567"/>
      </w:pPr>
      <w:r w:rsidRPr="00BC5C05">
        <w:t>Tampilkan empty state ketika wishlist kosong.</w:t>
      </w:r>
    </w:p>
    <w:p w14:paraId="4A596DDC" w14:textId="77777777" w:rsidR="00F94A5C" w:rsidRPr="00BC5C05" w:rsidRDefault="00000000" w:rsidP="0007254D">
      <w:pPr>
        <w:pStyle w:val="ListBullet"/>
        <w:numPr>
          <w:ilvl w:val="0"/>
          <w:numId w:val="18"/>
        </w:numPr>
        <w:ind w:left="567"/>
      </w:pPr>
      <w:r w:rsidRPr="00BC5C05">
        <w:t>Pastikan status ikon hati konsisten setelah kembali dari detail produk.</w:t>
      </w:r>
    </w:p>
    <w:p w14:paraId="63D87699" w14:textId="77777777" w:rsidR="00F94A5C" w:rsidRPr="00BC5C05" w:rsidRDefault="00000000">
      <w:r w:rsidRPr="00BC5C05">
        <w:br w:type="page"/>
      </w:r>
    </w:p>
    <w:p w14:paraId="024AB815" w14:textId="619A012A" w:rsidR="00F94A5C" w:rsidRPr="00BC5C05" w:rsidRDefault="00E44C41">
      <w:pPr>
        <w:pStyle w:val="Heading1"/>
        <w:rPr>
          <w:color w:val="auto"/>
        </w:rPr>
      </w:pPr>
      <w:bookmarkStart w:id="12" w:name="_Toc244121210"/>
      <w:r>
        <w:rPr>
          <w:color w:val="auto"/>
        </w:rPr>
        <w:lastRenderedPageBreak/>
        <w:t>M.</w:t>
      </w:r>
      <w:r w:rsidR="00000000" w:rsidRPr="00BC5C05">
        <w:rPr>
          <w:color w:val="auto"/>
        </w:rPr>
        <w:t xml:space="preserve"> SHAREDPREFERENCES DAN MODEL DATA</w:t>
      </w:r>
      <w:bookmarkEnd w:id="12"/>
    </w:p>
    <w:p w14:paraId="0784B1B5" w14:textId="77777777" w:rsidR="00F94A5C" w:rsidRPr="00BC5C05" w:rsidRDefault="00000000" w:rsidP="0007254D">
      <w:pPr>
        <w:jc w:val="both"/>
      </w:pPr>
      <w:r w:rsidRPr="00BC5C05">
        <w:t>SharedPreferences merupakan penyimpanan pasangan kunci-nilai yang sesuai untuk preferensi sederhana. Proyek memakai nama penyimpanan voursine_login_prefs. Nilai disimpan lokal pada perangkat dan tidak otomatis tersinkron ke perangkat lain.</w:t>
      </w:r>
    </w:p>
    <w:p w14:paraId="08A22974" w14:textId="77777777" w:rsidR="00F94A5C" w:rsidRPr="00BC5C05" w:rsidRDefault="00000000">
      <w:pPr>
        <w:pStyle w:val="Heading2"/>
        <w:rPr>
          <w:color w:val="auto"/>
        </w:rPr>
      </w:pPr>
      <w:r w:rsidRPr="00BC5C05">
        <w:rPr>
          <w:color w:val="auto"/>
        </w:rPr>
        <w:t>Kunci yang disebut dalam laporan</w:t>
      </w:r>
    </w:p>
    <w:tbl>
      <w:tblPr>
        <w:tblStyle w:val="LightShading-Accent1"/>
        <w:tblW w:w="0" w:type="auto"/>
        <w:tblLook w:val="04A0" w:firstRow="1" w:lastRow="0" w:firstColumn="1" w:lastColumn="0" w:noHBand="0" w:noVBand="1"/>
      </w:tblPr>
      <w:tblGrid>
        <w:gridCol w:w="4997"/>
        <w:gridCol w:w="4997"/>
      </w:tblGrid>
      <w:tr w:rsidR="00F94A5C" w:rsidRPr="00BC5C05" w14:paraId="4579ACE6" w14:textId="77777777" w:rsidTr="00F94A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501CF031" w14:textId="77777777" w:rsidR="00F94A5C" w:rsidRPr="00BC5C05" w:rsidRDefault="00000000">
            <w:pPr>
              <w:rPr>
                <w:color w:val="auto"/>
              </w:rPr>
            </w:pPr>
            <w:r w:rsidRPr="00BC5C05">
              <w:rPr>
                <w:color w:val="auto"/>
              </w:rPr>
              <w:t>Kunci</w:t>
            </w:r>
          </w:p>
        </w:tc>
        <w:tc>
          <w:tcPr>
            <w:tcW w:w="4997" w:type="dxa"/>
          </w:tcPr>
          <w:p w14:paraId="01376711" w14:textId="77777777" w:rsidR="00F94A5C" w:rsidRPr="00BC5C05" w:rsidRDefault="00000000">
            <w:pPr>
              <w:cnfStyle w:val="100000000000" w:firstRow="1" w:lastRow="0" w:firstColumn="0" w:lastColumn="0" w:oddVBand="0" w:evenVBand="0" w:oddHBand="0" w:evenHBand="0" w:firstRowFirstColumn="0" w:firstRowLastColumn="0" w:lastRowFirstColumn="0" w:lastRowLastColumn="0"/>
              <w:rPr>
                <w:color w:val="auto"/>
              </w:rPr>
            </w:pPr>
            <w:r w:rsidRPr="00BC5C05">
              <w:rPr>
                <w:color w:val="auto"/>
              </w:rPr>
              <w:t>Kegunaan</w:t>
            </w:r>
          </w:p>
        </w:tc>
      </w:tr>
      <w:tr w:rsidR="00F94A5C" w:rsidRPr="00BC5C05" w14:paraId="1F2E3B29" w14:textId="77777777" w:rsidTr="00F9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67EAD676" w14:textId="77777777" w:rsidR="00F94A5C" w:rsidRPr="00BC5C05" w:rsidRDefault="00000000">
            <w:pPr>
              <w:rPr>
                <w:color w:val="auto"/>
              </w:rPr>
            </w:pPr>
            <w:r w:rsidRPr="00BC5C05">
              <w:rPr>
                <w:color w:val="auto"/>
              </w:rPr>
              <w:t>is_logged_in</w:t>
            </w:r>
          </w:p>
        </w:tc>
        <w:tc>
          <w:tcPr>
            <w:tcW w:w="4997" w:type="dxa"/>
          </w:tcPr>
          <w:p w14:paraId="3732492E" w14:textId="77777777" w:rsidR="00F94A5C" w:rsidRPr="00BC5C05" w:rsidRDefault="00000000">
            <w:pPr>
              <w:cnfStyle w:val="000000100000" w:firstRow="0" w:lastRow="0" w:firstColumn="0" w:lastColumn="0" w:oddVBand="0" w:evenVBand="0" w:oddHBand="1" w:evenHBand="0" w:firstRowFirstColumn="0" w:firstRowLastColumn="0" w:lastRowFirstColumn="0" w:lastRowLastColumn="0"/>
              <w:rPr>
                <w:color w:val="auto"/>
              </w:rPr>
            </w:pPr>
            <w:r w:rsidRPr="00BC5C05">
              <w:rPr>
                <w:color w:val="auto"/>
              </w:rPr>
              <w:t>Status sesi login</w:t>
            </w:r>
          </w:p>
        </w:tc>
      </w:tr>
      <w:tr w:rsidR="00F94A5C" w:rsidRPr="00BC5C05" w14:paraId="6EAE9EA4" w14:textId="77777777" w:rsidTr="00F94A5C">
        <w:tc>
          <w:tcPr>
            <w:cnfStyle w:val="001000000000" w:firstRow="0" w:lastRow="0" w:firstColumn="1" w:lastColumn="0" w:oddVBand="0" w:evenVBand="0" w:oddHBand="0" w:evenHBand="0" w:firstRowFirstColumn="0" w:firstRowLastColumn="0" w:lastRowFirstColumn="0" w:lastRowLastColumn="0"/>
            <w:tcW w:w="4997" w:type="dxa"/>
          </w:tcPr>
          <w:p w14:paraId="4BA05861" w14:textId="77777777" w:rsidR="00F94A5C" w:rsidRPr="00BC5C05" w:rsidRDefault="00000000">
            <w:pPr>
              <w:rPr>
                <w:color w:val="auto"/>
              </w:rPr>
            </w:pPr>
            <w:r w:rsidRPr="00BC5C05">
              <w:rPr>
                <w:color w:val="auto"/>
              </w:rPr>
              <w:t>registered_username / registered_password</w:t>
            </w:r>
          </w:p>
        </w:tc>
        <w:tc>
          <w:tcPr>
            <w:tcW w:w="4997" w:type="dxa"/>
          </w:tcPr>
          <w:p w14:paraId="616B5BD3" w14:textId="77777777" w:rsidR="00F94A5C" w:rsidRPr="00BC5C05" w:rsidRDefault="00000000">
            <w:pPr>
              <w:cnfStyle w:val="000000000000" w:firstRow="0" w:lastRow="0" w:firstColumn="0" w:lastColumn="0" w:oddVBand="0" w:evenVBand="0" w:oddHBand="0" w:evenHBand="0" w:firstRowFirstColumn="0" w:firstRowLastColumn="0" w:lastRowFirstColumn="0" w:lastRowLastColumn="0"/>
              <w:rPr>
                <w:color w:val="auto"/>
              </w:rPr>
            </w:pPr>
            <w:r w:rsidRPr="00BC5C05">
              <w:rPr>
                <w:color w:val="auto"/>
              </w:rPr>
              <w:t>Kredensial hasil registrasi</w:t>
            </w:r>
          </w:p>
        </w:tc>
      </w:tr>
      <w:tr w:rsidR="00F94A5C" w:rsidRPr="00BC5C05" w14:paraId="6969FF96" w14:textId="77777777" w:rsidTr="00F9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3C08F67C" w14:textId="77777777" w:rsidR="00F94A5C" w:rsidRPr="00BC5C05" w:rsidRDefault="00000000">
            <w:pPr>
              <w:rPr>
                <w:color w:val="auto"/>
              </w:rPr>
            </w:pPr>
            <w:r w:rsidRPr="00BC5C05">
              <w:rPr>
                <w:color w:val="auto"/>
              </w:rPr>
              <w:t>user_id / user_fullname / user_email</w:t>
            </w:r>
          </w:p>
        </w:tc>
        <w:tc>
          <w:tcPr>
            <w:tcW w:w="4997" w:type="dxa"/>
          </w:tcPr>
          <w:p w14:paraId="3EE4C518" w14:textId="77777777" w:rsidR="00F94A5C" w:rsidRPr="00BC5C05" w:rsidRDefault="00000000">
            <w:pPr>
              <w:cnfStyle w:val="000000100000" w:firstRow="0" w:lastRow="0" w:firstColumn="0" w:lastColumn="0" w:oddVBand="0" w:evenVBand="0" w:oddHBand="1" w:evenHBand="0" w:firstRowFirstColumn="0" w:firstRowLastColumn="0" w:lastRowFirstColumn="0" w:lastRowLastColumn="0"/>
              <w:rPr>
                <w:color w:val="auto"/>
              </w:rPr>
            </w:pPr>
            <w:r w:rsidRPr="00BC5C05">
              <w:rPr>
                <w:color w:val="auto"/>
              </w:rPr>
              <w:t>Identitas dasar pengguna</w:t>
            </w:r>
          </w:p>
        </w:tc>
      </w:tr>
      <w:tr w:rsidR="00F94A5C" w:rsidRPr="00BC5C05" w14:paraId="2C176AA6" w14:textId="77777777" w:rsidTr="00F94A5C">
        <w:tc>
          <w:tcPr>
            <w:cnfStyle w:val="001000000000" w:firstRow="0" w:lastRow="0" w:firstColumn="1" w:lastColumn="0" w:oddVBand="0" w:evenVBand="0" w:oddHBand="0" w:evenHBand="0" w:firstRowFirstColumn="0" w:firstRowLastColumn="0" w:lastRowFirstColumn="0" w:lastRowLastColumn="0"/>
            <w:tcW w:w="4997" w:type="dxa"/>
          </w:tcPr>
          <w:p w14:paraId="227EFD7A" w14:textId="77777777" w:rsidR="00F94A5C" w:rsidRPr="00BC5C05" w:rsidRDefault="00000000">
            <w:pPr>
              <w:rPr>
                <w:color w:val="auto"/>
              </w:rPr>
            </w:pPr>
            <w:r w:rsidRPr="00BC5C05">
              <w:rPr>
                <w:color w:val="auto"/>
              </w:rPr>
              <w:t>user_phone / user_bio</w:t>
            </w:r>
          </w:p>
        </w:tc>
        <w:tc>
          <w:tcPr>
            <w:tcW w:w="4997" w:type="dxa"/>
          </w:tcPr>
          <w:p w14:paraId="7CCEFEF1" w14:textId="77777777" w:rsidR="00F94A5C" w:rsidRPr="00BC5C05" w:rsidRDefault="00000000">
            <w:pPr>
              <w:cnfStyle w:val="000000000000" w:firstRow="0" w:lastRow="0" w:firstColumn="0" w:lastColumn="0" w:oddVBand="0" w:evenVBand="0" w:oddHBand="0" w:evenHBand="0" w:firstRowFirstColumn="0" w:firstRowLastColumn="0" w:lastRowFirstColumn="0" w:lastRowLastColumn="0"/>
              <w:rPr>
                <w:color w:val="auto"/>
              </w:rPr>
            </w:pPr>
            <w:r w:rsidRPr="00BC5C05">
              <w:rPr>
                <w:color w:val="auto"/>
              </w:rPr>
              <w:t>Kontak dan bio</w:t>
            </w:r>
          </w:p>
        </w:tc>
      </w:tr>
      <w:tr w:rsidR="00F94A5C" w:rsidRPr="00BC5C05" w14:paraId="5A5732EA" w14:textId="77777777" w:rsidTr="00F9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196328F7" w14:textId="77777777" w:rsidR="00F94A5C" w:rsidRPr="00BC5C05" w:rsidRDefault="00000000">
            <w:pPr>
              <w:rPr>
                <w:color w:val="auto"/>
              </w:rPr>
            </w:pPr>
            <w:r w:rsidRPr="00BC5C05">
              <w:rPr>
                <w:color w:val="auto"/>
              </w:rPr>
              <w:t>user_gender / user_birthdate</w:t>
            </w:r>
          </w:p>
        </w:tc>
        <w:tc>
          <w:tcPr>
            <w:tcW w:w="4997" w:type="dxa"/>
          </w:tcPr>
          <w:p w14:paraId="0C274A39" w14:textId="77777777" w:rsidR="00F94A5C" w:rsidRPr="00BC5C05" w:rsidRDefault="00000000">
            <w:pPr>
              <w:cnfStyle w:val="000000100000" w:firstRow="0" w:lastRow="0" w:firstColumn="0" w:lastColumn="0" w:oddVBand="0" w:evenVBand="0" w:oddHBand="1" w:evenHBand="0" w:firstRowFirstColumn="0" w:firstRowLastColumn="0" w:lastRowFirstColumn="0" w:lastRowLastColumn="0"/>
              <w:rPr>
                <w:color w:val="auto"/>
              </w:rPr>
            </w:pPr>
            <w:r w:rsidRPr="00BC5C05">
              <w:rPr>
                <w:color w:val="auto"/>
              </w:rPr>
              <w:t>Informasi profil</w:t>
            </w:r>
          </w:p>
        </w:tc>
      </w:tr>
      <w:tr w:rsidR="00F94A5C" w:rsidRPr="00BC5C05" w14:paraId="1E48E736" w14:textId="77777777" w:rsidTr="00F94A5C">
        <w:tc>
          <w:tcPr>
            <w:cnfStyle w:val="001000000000" w:firstRow="0" w:lastRow="0" w:firstColumn="1" w:lastColumn="0" w:oddVBand="0" w:evenVBand="0" w:oddHBand="0" w:evenHBand="0" w:firstRowFirstColumn="0" w:firstRowLastColumn="0" w:lastRowFirstColumn="0" w:lastRowLastColumn="0"/>
            <w:tcW w:w="4997" w:type="dxa"/>
          </w:tcPr>
          <w:p w14:paraId="5E491C6A" w14:textId="77777777" w:rsidR="00F94A5C" w:rsidRPr="00BC5C05" w:rsidRDefault="00000000">
            <w:pPr>
              <w:rPr>
                <w:color w:val="auto"/>
              </w:rPr>
            </w:pPr>
            <w:r w:rsidRPr="00BC5C05">
              <w:rPr>
                <w:color w:val="auto"/>
              </w:rPr>
              <w:t>wishlist_product_ids</w:t>
            </w:r>
          </w:p>
        </w:tc>
        <w:tc>
          <w:tcPr>
            <w:tcW w:w="4997" w:type="dxa"/>
          </w:tcPr>
          <w:p w14:paraId="35D3ED71" w14:textId="77777777" w:rsidR="00F94A5C" w:rsidRPr="00BC5C05" w:rsidRDefault="00000000">
            <w:pPr>
              <w:cnfStyle w:val="000000000000" w:firstRow="0" w:lastRow="0" w:firstColumn="0" w:lastColumn="0" w:oddVBand="0" w:evenVBand="0" w:oddHBand="0" w:evenHBand="0" w:firstRowFirstColumn="0" w:firstRowLastColumn="0" w:lastRowFirstColumn="0" w:lastRowLastColumn="0"/>
              <w:rPr>
                <w:color w:val="auto"/>
              </w:rPr>
            </w:pPr>
            <w:r w:rsidRPr="00BC5C05">
              <w:rPr>
                <w:color w:val="auto"/>
              </w:rPr>
              <w:t>ID produk yang disukai</w:t>
            </w:r>
          </w:p>
        </w:tc>
      </w:tr>
      <w:tr w:rsidR="00F94A5C" w:rsidRPr="00BC5C05" w14:paraId="272A0374" w14:textId="77777777" w:rsidTr="00F9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6DDAD051" w14:textId="77777777" w:rsidR="00F94A5C" w:rsidRPr="00BC5C05" w:rsidRDefault="00000000">
            <w:pPr>
              <w:rPr>
                <w:color w:val="auto"/>
              </w:rPr>
            </w:pPr>
            <w:r w:rsidRPr="00BC5C05">
              <w:rPr>
                <w:color w:val="auto"/>
              </w:rPr>
              <w:t>saved_addresses_json</w:t>
            </w:r>
          </w:p>
        </w:tc>
        <w:tc>
          <w:tcPr>
            <w:tcW w:w="4997" w:type="dxa"/>
          </w:tcPr>
          <w:p w14:paraId="7E769B20" w14:textId="77777777" w:rsidR="00F94A5C" w:rsidRPr="00BC5C05" w:rsidRDefault="00000000">
            <w:pPr>
              <w:cnfStyle w:val="000000100000" w:firstRow="0" w:lastRow="0" w:firstColumn="0" w:lastColumn="0" w:oddVBand="0" w:evenVBand="0" w:oddHBand="1" w:evenHBand="0" w:firstRowFirstColumn="0" w:firstRowLastColumn="0" w:lastRowFirstColumn="0" w:lastRowLastColumn="0"/>
              <w:rPr>
                <w:color w:val="auto"/>
              </w:rPr>
            </w:pPr>
            <w:r w:rsidRPr="00BC5C05">
              <w:rPr>
                <w:color w:val="auto"/>
              </w:rPr>
              <w:t>Daftar alamat dalam format JSON</w:t>
            </w:r>
          </w:p>
        </w:tc>
      </w:tr>
      <w:tr w:rsidR="00F94A5C" w:rsidRPr="00BC5C05" w14:paraId="74F60C5E" w14:textId="77777777" w:rsidTr="00F94A5C">
        <w:tc>
          <w:tcPr>
            <w:cnfStyle w:val="001000000000" w:firstRow="0" w:lastRow="0" w:firstColumn="1" w:lastColumn="0" w:oddVBand="0" w:evenVBand="0" w:oddHBand="0" w:evenHBand="0" w:firstRowFirstColumn="0" w:firstRowLastColumn="0" w:lastRowFirstColumn="0" w:lastRowLastColumn="0"/>
            <w:tcW w:w="4997" w:type="dxa"/>
          </w:tcPr>
          <w:p w14:paraId="11D3311D" w14:textId="77777777" w:rsidR="00F94A5C" w:rsidRPr="00BC5C05" w:rsidRDefault="00000000">
            <w:pPr>
              <w:rPr>
                <w:color w:val="auto"/>
              </w:rPr>
            </w:pPr>
            <w:r w:rsidRPr="00BC5C05">
              <w:rPr>
                <w:color w:val="auto"/>
              </w:rPr>
              <w:t>active_address_id</w:t>
            </w:r>
          </w:p>
        </w:tc>
        <w:tc>
          <w:tcPr>
            <w:tcW w:w="4997" w:type="dxa"/>
          </w:tcPr>
          <w:p w14:paraId="6E0FF34F" w14:textId="77777777" w:rsidR="00F94A5C" w:rsidRPr="00BC5C05" w:rsidRDefault="00000000">
            <w:pPr>
              <w:cnfStyle w:val="000000000000" w:firstRow="0" w:lastRow="0" w:firstColumn="0" w:lastColumn="0" w:oddVBand="0" w:evenVBand="0" w:oddHBand="0" w:evenHBand="0" w:firstRowFirstColumn="0" w:firstRowLastColumn="0" w:lastRowFirstColumn="0" w:lastRowLastColumn="0"/>
              <w:rPr>
                <w:color w:val="auto"/>
              </w:rPr>
            </w:pPr>
            <w:r w:rsidRPr="00BC5C05">
              <w:rPr>
                <w:color w:val="auto"/>
              </w:rPr>
              <w:t>ID alamat pilihan</w:t>
            </w:r>
          </w:p>
        </w:tc>
      </w:tr>
      <w:tr w:rsidR="00F94A5C" w:rsidRPr="00BC5C05" w14:paraId="4A45436D" w14:textId="77777777" w:rsidTr="00F94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1E4556EE" w14:textId="77777777" w:rsidR="00F94A5C" w:rsidRPr="00BC5C05" w:rsidRDefault="00000000">
            <w:pPr>
              <w:rPr>
                <w:color w:val="auto"/>
              </w:rPr>
            </w:pPr>
            <w:r w:rsidRPr="00BC5C05">
              <w:rPr>
                <w:color w:val="auto"/>
              </w:rPr>
              <w:t>last_package_id</w:t>
            </w:r>
          </w:p>
        </w:tc>
        <w:tc>
          <w:tcPr>
            <w:tcW w:w="4997" w:type="dxa"/>
          </w:tcPr>
          <w:p w14:paraId="6524A7C6" w14:textId="77777777" w:rsidR="00F94A5C" w:rsidRPr="00BC5C05" w:rsidRDefault="00000000">
            <w:pPr>
              <w:cnfStyle w:val="000000100000" w:firstRow="0" w:lastRow="0" w:firstColumn="0" w:lastColumn="0" w:oddVBand="0" w:evenVBand="0" w:oddHBand="1" w:evenHBand="0" w:firstRowFirstColumn="0" w:firstRowLastColumn="0" w:lastRowFirstColumn="0" w:lastRowLastColumn="0"/>
              <w:rPr>
                <w:color w:val="auto"/>
              </w:rPr>
            </w:pPr>
            <w:r w:rsidRPr="00BC5C05">
              <w:rPr>
                <w:color w:val="auto"/>
              </w:rPr>
              <w:t>ID paket simulasi terakhir</w:t>
            </w:r>
          </w:p>
        </w:tc>
      </w:tr>
    </w:tbl>
    <w:p w14:paraId="5E388709" w14:textId="77777777" w:rsidR="00F94A5C" w:rsidRPr="00BC5C05" w:rsidRDefault="00000000">
      <w:pPr>
        <w:pStyle w:val="Heading2"/>
        <w:rPr>
          <w:color w:val="auto"/>
        </w:rPr>
      </w:pPr>
      <w:r w:rsidRPr="00BC5C05">
        <w:rPr>
          <w:color w:val="auto"/>
        </w:rPr>
        <w:t>Contoh operasi penyimpanan</w:t>
      </w:r>
    </w:p>
    <w:p w14:paraId="39A14753" w14:textId="77777777" w:rsidR="00F94A5C" w:rsidRPr="00BC5C05" w:rsidRDefault="00000000">
      <w:pPr>
        <w:shd w:val="clear" w:color="auto" w:fill="F2F4F7"/>
        <w:spacing w:before="60" w:after="140"/>
        <w:ind w:left="259" w:right="173"/>
      </w:pPr>
      <w:r w:rsidRPr="00BC5C05">
        <w:rPr>
          <w:rFonts w:ascii="Consolas" w:hAnsi="Consolas"/>
          <w:sz w:val="16"/>
        </w:rPr>
        <w:t>val prefs = getSharedPreferences("voursine_login_prefs", MODE_PRIVATE)</w:t>
      </w:r>
      <w:r w:rsidRPr="00BC5C05">
        <w:br/>
      </w:r>
      <w:r w:rsidRPr="00BC5C05">
        <w:rPr>
          <w:rFonts w:ascii="Consolas" w:hAnsi="Consolas"/>
          <w:sz w:val="16"/>
        </w:rPr>
        <w:t>prefs.edit()</w:t>
      </w:r>
      <w:r w:rsidRPr="00BC5C05">
        <w:br/>
      </w:r>
      <w:r w:rsidRPr="00BC5C05">
        <w:rPr>
          <w:rFonts w:ascii="Consolas" w:hAnsi="Consolas"/>
          <w:sz w:val="16"/>
        </w:rPr>
        <w:t xml:space="preserve">    .putBoolean("is_logged_in", false)</w:t>
      </w:r>
      <w:r w:rsidRPr="00BC5C05">
        <w:br/>
      </w:r>
      <w:r w:rsidRPr="00BC5C05">
        <w:rPr>
          <w:rFonts w:ascii="Consolas" w:hAnsi="Consolas"/>
          <w:sz w:val="16"/>
        </w:rPr>
        <w:t xml:space="preserve">    .apply()</w:t>
      </w:r>
    </w:p>
    <w:p w14:paraId="7B3A19EF" w14:textId="77777777" w:rsidR="00F94A5C" w:rsidRPr="00BC5C05" w:rsidRDefault="00000000" w:rsidP="0007254D">
      <w:pPr>
        <w:jc w:val="both"/>
      </w:pPr>
      <w:r w:rsidRPr="00BC5C05">
        <w:t>apply() menerapkan perubahan secara asinkron dan lazim digunakan untuk pembaruan preferensi. Data penting seperti password tidak semestinya disimpan dalam bentuk teks biasa. Untuk daftar produk dan alamat yang makin kompleks, database Room atau penyimpanan backend lebih mudah dipelihara.</w:t>
      </w:r>
    </w:p>
    <w:p w14:paraId="7F01DD68" w14:textId="77777777" w:rsidR="00F94A5C" w:rsidRPr="00BC5C05" w:rsidRDefault="00000000">
      <w:pPr>
        <w:pStyle w:val="Heading2"/>
        <w:rPr>
          <w:color w:val="auto"/>
        </w:rPr>
      </w:pPr>
      <w:r w:rsidRPr="00BC5C05">
        <w:rPr>
          <w:color w:val="auto"/>
        </w:rPr>
        <w:t>Risiko konsistensi</w:t>
      </w:r>
    </w:p>
    <w:p w14:paraId="0597DB17" w14:textId="77777777" w:rsidR="00F94A5C" w:rsidRPr="00BC5C05" w:rsidRDefault="00000000" w:rsidP="0007254D">
      <w:pPr>
        <w:jc w:val="both"/>
      </w:pPr>
      <w:r w:rsidRPr="00BC5C05">
        <w:t>Kunci yang ditulis manual rawan salah eja. Menggunakan konstanta untuk nama kunci dapat mengurangi kesalahan. Selain itu, proses parsing JSON harus menangani data kosong atau rusak supaya aplikasi tidak berhenti secara tiba-tiba.</w:t>
      </w:r>
    </w:p>
    <w:p w14:paraId="2DBCC205" w14:textId="77777777" w:rsidR="00F94A5C" w:rsidRPr="00BC5C05" w:rsidRDefault="00000000">
      <w:r w:rsidRPr="00BC5C05">
        <w:br w:type="page"/>
      </w:r>
    </w:p>
    <w:p w14:paraId="3D6C0A4A" w14:textId="4C834CCB" w:rsidR="00F94A5C" w:rsidRPr="00BC5C05" w:rsidRDefault="00E44C41">
      <w:pPr>
        <w:pStyle w:val="Heading1"/>
        <w:rPr>
          <w:color w:val="auto"/>
        </w:rPr>
      </w:pPr>
      <w:bookmarkStart w:id="13" w:name="_Toc244121211"/>
      <w:r>
        <w:rPr>
          <w:color w:val="auto"/>
        </w:rPr>
        <w:lastRenderedPageBreak/>
        <w:t>N.</w:t>
      </w:r>
      <w:r w:rsidR="00000000" w:rsidRPr="00BC5C05">
        <w:rPr>
          <w:color w:val="auto"/>
        </w:rPr>
        <w:t xml:space="preserve"> LAYOUT XML DAN RESOURCE ANTARMUKA</w:t>
      </w:r>
      <w:bookmarkEnd w:id="13"/>
    </w:p>
    <w:p w14:paraId="74D395DE" w14:textId="77777777" w:rsidR="00F94A5C" w:rsidRPr="00BC5C05" w:rsidRDefault="00000000" w:rsidP="0007254D">
      <w:pPr>
        <w:jc w:val="both"/>
      </w:pPr>
      <w:r w:rsidRPr="00BC5C05">
        <w:t>Layout XML mendeskripsikan susunan view, ukuran, constraint, teks, warna, dan ID. Activity kemudian mengakses view berdasarkan ID atau menggunakan mekanisme binding yang tersedia di proyek.</w:t>
      </w:r>
    </w:p>
    <w:p w14:paraId="74294F72" w14:textId="77777777" w:rsidR="00F94A5C" w:rsidRPr="00BC5C05" w:rsidRDefault="00000000">
      <w:pPr>
        <w:pStyle w:val="Heading2"/>
        <w:rPr>
          <w:color w:val="auto"/>
        </w:rPr>
      </w:pPr>
      <w:r w:rsidRPr="00BC5C05">
        <w:rPr>
          <w:color w:val="auto"/>
        </w:rPr>
        <w:t>Kelompok resource</w:t>
      </w:r>
    </w:p>
    <w:p w14:paraId="6FD9B488" w14:textId="77777777" w:rsidR="00F94A5C" w:rsidRPr="00BC5C05" w:rsidRDefault="00000000" w:rsidP="0007254D">
      <w:pPr>
        <w:pStyle w:val="ListBullet"/>
        <w:numPr>
          <w:ilvl w:val="0"/>
          <w:numId w:val="17"/>
        </w:numPr>
        <w:ind w:left="567"/>
      </w:pPr>
      <w:r w:rsidRPr="00BC5C05">
        <w:t>res/</w:t>
      </w:r>
      <w:proofErr w:type="gramStart"/>
      <w:r w:rsidRPr="00BC5C05">
        <w:t>layout/ —</w:t>
      </w:r>
      <w:proofErr w:type="gramEnd"/>
      <w:r w:rsidRPr="00BC5C05">
        <w:t xml:space="preserve"> layout setiap Activity dan dialog </w:t>
      </w:r>
      <w:proofErr w:type="spellStart"/>
      <w:r w:rsidRPr="00BC5C05">
        <w:t>pencarian</w:t>
      </w:r>
      <w:proofErr w:type="spellEnd"/>
      <w:r w:rsidRPr="00BC5C05">
        <w:t>.</w:t>
      </w:r>
    </w:p>
    <w:p w14:paraId="0DEFC9CF" w14:textId="77777777" w:rsidR="00F94A5C" w:rsidRPr="00BC5C05" w:rsidRDefault="00000000" w:rsidP="0007254D">
      <w:pPr>
        <w:pStyle w:val="ListBullet"/>
        <w:numPr>
          <w:ilvl w:val="0"/>
          <w:numId w:val="17"/>
        </w:numPr>
        <w:ind w:left="567"/>
      </w:pPr>
      <w:r w:rsidRPr="00BC5C05">
        <w:t>res/</w:t>
      </w:r>
      <w:proofErr w:type="gramStart"/>
      <w:r w:rsidRPr="00BC5C05">
        <w:t>drawable/ —</w:t>
      </w:r>
      <w:proofErr w:type="gramEnd"/>
      <w:r w:rsidRPr="00BC5C05">
        <w:t xml:space="preserve"> ikon, ilustrasi, gambar produk, dan bentuk latar.</w:t>
      </w:r>
    </w:p>
    <w:p w14:paraId="431DBC2D" w14:textId="77777777" w:rsidR="00F94A5C" w:rsidRPr="00BC5C05" w:rsidRDefault="00000000" w:rsidP="0007254D">
      <w:pPr>
        <w:pStyle w:val="ListBullet"/>
        <w:numPr>
          <w:ilvl w:val="0"/>
          <w:numId w:val="17"/>
        </w:numPr>
        <w:ind w:left="567"/>
      </w:pPr>
      <w:r w:rsidRPr="00BC5C05">
        <w:t>res/values/strings.xml — teks yang dipakai antarmuka.</w:t>
      </w:r>
    </w:p>
    <w:p w14:paraId="66C8EA1B" w14:textId="77777777" w:rsidR="00F94A5C" w:rsidRPr="00BC5C05" w:rsidRDefault="00000000" w:rsidP="0007254D">
      <w:pPr>
        <w:pStyle w:val="ListBullet"/>
        <w:numPr>
          <w:ilvl w:val="0"/>
          <w:numId w:val="17"/>
        </w:numPr>
        <w:ind w:left="567"/>
      </w:pPr>
      <w:r w:rsidRPr="00BC5C05">
        <w:t>res/values/colors.xml dan themes.xml — warna serta gaya visual.</w:t>
      </w:r>
    </w:p>
    <w:p w14:paraId="44C9ECE5" w14:textId="77777777" w:rsidR="00F94A5C" w:rsidRPr="00BC5C05" w:rsidRDefault="00000000" w:rsidP="0007254D">
      <w:pPr>
        <w:pStyle w:val="ListBullet"/>
        <w:numPr>
          <w:ilvl w:val="0"/>
          <w:numId w:val="17"/>
        </w:numPr>
        <w:ind w:left="567"/>
      </w:pPr>
      <w:r w:rsidRPr="00BC5C05">
        <w:t>AndroidManifest.xml — deklarasi komponen aplikasi dan konfigurasi platform.</w:t>
      </w:r>
    </w:p>
    <w:p w14:paraId="1191D3ED" w14:textId="77777777" w:rsidR="00F94A5C" w:rsidRPr="00BC5C05" w:rsidRDefault="00000000">
      <w:pPr>
        <w:pStyle w:val="Heading2"/>
        <w:rPr>
          <w:color w:val="auto"/>
        </w:rPr>
      </w:pPr>
      <w:proofErr w:type="spellStart"/>
      <w:r w:rsidRPr="00BC5C05">
        <w:rPr>
          <w:color w:val="auto"/>
        </w:rPr>
        <w:t>Contoh</w:t>
      </w:r>
      <w:proofErr w:type="spellEnd"/>
      <w:r w:rsidRPr="00BC5C05">
        <w:rPr>
          <w:color w:val="auto"/>
        </w:rPr>
        <w:t xml:space="preserve"> layout XML </w:t>
      </w:r>
      <w:proofErr w:type="spellStart"/>
      <w:r w:rsidRPr="00BC5C05">
        <w:rPr>
          <w:color w:val="auto"/>
        </w:rPr>
        <w:t>sederhana</w:t>
      </w:r>
      <w:proofErr w:type="spellEnd"/>
    </w:p>
    <w:p w14:paraId="227BF08F" w14:textId="77777777" w:rsidR="00F94A5C" w:rsidRPr="00BC5C05" w:rsidRDefault="00000000">
      <w:pPr>
        <w:shd w:val="clear" w:color="auto" w:fill="F2F4F7"/>
        <w:spacing w:before="60" w:after="140"/>
        <w:ind w:left="259" w:right="173"/>
      </w:pPr>
      <w:r w:rsidRPr="00BC5C05">
        <w:rPr>
          <w:rFonts w:ascii="Consolas" w:hAnsi="Consolas"/>
          <w:sz w:val="16"/>
        </w:rPr>
        <w:t>&lt;Button</w:t>
      </w:r>
      <w:r w:rsidRPr="00BC5C05">
        <w:br/>
      </w:r>
      <w:r w:rsidRPr="00BC5C05">
        <w:rPr>
          <w:rFonts w:ascii="Consolas" w:hAnsi="Consolas"/>
          <w:sz w:val="16"/>
        </w:rPr>
        <w:t xml:space="preserve">    android:id="@+id/btnGoBack"</w:t>
      </w:r>
      <w:r w:rsidRPr="00BC5C05">
        <w:br/>
      </w:r>
      <w:r w:rsidRPr="00BC5C05">
        <w:rPr>
          <w:rFonts w:ascii="Consolas" w:hAnsi="Consolas"/>
          <w:sz w:val="16"/>
        </w:rPr>
        <w:t xml:space="preserve">    android:layout_width="wrap_content"</w:t>
      </w:r>
      <w:r w:rsidRPr="00BC5C05">
        <w:br/>
      </w:r>
      <w:r w:rsidRPr="00BC5C05">
        <w:rPr>
          <w:rFonts w:ascii="Consolas" w:hAnsi="Consolas"/>
          <w:sz w:val="16"/>
        </w:rPr>
        <w:t xml:space="preserve">    android:layout_height="wrap_content"</w:t>
      </w:r>
      <w:r w:rsidRPr="00BC5C05">
        <w:br/>
      </w:r>
      <w:r w:rsidRPr="00BC5C05">
        <w:rPr>
          <w:rFonts w:ascii="Consolas" w:hAnsi="Consolas"/>
          <w:sz w:val="16"/>
        </w:rPr>
        <w:t xml:space="preserve">    android:text="Go Back" /&gt;</w:t>
      </w:r>
    </w:p>
    <w:p w14:paraId="07C8600A" w14:textId="77777777" w:rsidR="00F94A5C" w:rsidRPr="00BC5C05" w:rsidRDefault="00000000" w:rsidP="0007254D">
      <w:pPr>
        <w:jc w:val="both"/>
      </w:pPr>
      <w:r w:rsidRPr="00BC5C05">
        <w:t>Contoh di atas hanya menunjukkan bentuk umum deklarasi tombol; atribut constraint dan namespace harus disesuaikan dengan parent layout pada berkas sebenarnya. ID yang konsisten penting karena Kotlin merujuk ID tersebut saat memasang listener.</w:t>
      </w:r>
    </w:p>
    <w:p w14:paraId="2D191B0D" w14:textId="77777777" w:rsidR="00F94A5C" w:rsidRPr="00BC5C05" w:rsidRDefault="00000000">
      <w:pPr>
        <w:pStyle w:val="Heading2"/>
        <w:rPr>
          <w:color w:val="auto"/>
        </w:rPr>
      </w:pPr>
      <w:r w:rsidRPr="00BC5C05">
        <w:rPr>
          <w:color w:val="auto"/>
        </w:rPr>
        <w:t>Keterkaitan Kotlin dan XML</w:t>
      </w:r>
    </w:p>
    <w:p w14:paraId="372F9D23" w14:textId="77777777" w:rsidR="00F94A5C" w:rsidRPr="00BC5C05" w:rsidRDefault="00000000" w:rsidP="0007254D">
      <w:pPr>
        <w:pStyle w:val="ListNumber"/>
        <w:numPr>
          <w:ilvl w:val="0"/>
          <w:numId w:val="16"/>
        </w:numPr>
      </w:pPr>
      <w:r w:rsidRPr="00BC5C05">
        <w:t>XML membuat komponen visual dan memberi ID unik.</w:t>
      </w:r>
    </w:p>
    <w:p w14:paraId="38AC1245" w14:textId="77777777" w:rsidR="00F94A5C" w:rsidRPr="00BC5C05" w:rsidRDefault="00000000" w:rsidP="0007254D">
      <w:pPr>
        <w:pStyle w:val="ListNumber"/>
        <w:numPr>
          <w:ilvl w:val="0"/>
          <w:numId w:val="16"/>
        </w:numPr>
      </w:pPr>
      <w:r w:rsidRPr="00BC5C05">
        <w:t>Activity memanggil setContentView untuk memasang layout.</w:t>
      </w:r>
    </w:p>
    <w:p w14:paraId="3C45B0A4" w14:textId="77777777" w:rsidR="00F94A5C" w:rsidRPr="00BC5C05" w:rsidRDefault="00000000" w:rsidP="0007254D">
      <w:pPr>
        <w:pStyle w:val="ListNumber"/>
        <w:numPr>
          <w:ilvl w:val="0"/>
          <w:numId w:val="16"/>
        </w:numPr>
      </w:pPr>
      <w:r w:rsidRPr="00BC5C05">
        <w:t>Kode mencari komponen berdasarkan ID atau binding.</w:t>
      </w:r>
    </w:p>
    <w:p w14:paraId="589659AB" w14:textId="77777777" w:rsidR="00F94A5C" w:rsidRPr="00BC5C05" w:rsidRDefault="00000000" w:rsidP="0007254D">
      <w:pPr>
        <w:pStyle w:val="ListNumber"/>
        <w:numPr>
          <w:ilvl w:val="0"/>
          <w:numId w:val="16"/>
        </w:numPr>
      </w:pPr>
      <w:r w:rsidRPr="00BC5C05">
        <w:t>Listener menanggapi klik, perubahan teks, atau pemilihan tanggal.</w:t>
      </w:r>
    </w:p>
    <w:p w14:paraId="1AFAEA03" w14:textId="77777777" w:rsidR="00F94A5C" w:rsidRPr="00BC5C05" w:rsidRDefault="00000000" w:rsidP="0007254D">
      <w:pPr>
        <w:pStyle w:val="ListNumber"/>
        <w:numPr>
          <w:ilvl w:val="0"/>
          <w:numId w:val="16"/>
        </w:numPr>
      </w:pPr>
      <w:r w:rsidRPr="00BC5C05">
        <w:t>Nilai yang dibaca atau diubah kemudian diperbarui pada UI.</w:t>
      </w:r>
    </w:p>
    <w:p w14:paraId="26F0365B" w14:textId="77777777" w:rsidR="00F94A5C" w:rsidRPr="00BC5C05" w:rsidRDefault="00000000" w:rsidP="0007254D">
      <w:pPr>
        <w:jc w:val="both"/>
      </w:pPr>
      <w:r w:rsidRPr="00BC5C05">
        <w:t>Aset PNG p1_a sampai p8_s yang disebut pada laporan awal menjadi sumber gambar produk dan variasinya. Penggunaan nama resource yang konsisten membantu pemetaan katalog, tetapi gambar sebaiknya dioptimalkan agar ukuran APK tidak membesar.</w:t>
      </w:r>
    </w:p>
    <w:p w14:paraId="6861FC8D" w14:textId="77777777" w:rsidR="00F94A5C" w:rsidRPr="00BC5C05" w:rsidRDefault="00000000">
      <w:r w:rsidRPr="00BC5C05">
        <w:br w:type="page"/>
      </w:r>
    </w:p>
    <w:p w14:paraId="12228F9B" w14:textId="1E5AD5E2" w:rsidR="00F94A5C" w:rsidRPr="00BC5C05" w:rsidRDefault="00E44C41">
      <w:pPr>
        <w:pStyle w:val="Heading1"/>
        <w:rPr>
          <w:color w:val="auto"/>
        </w:rPr>
      </w:pPr>
      <w:bookmarkStart w:id="14" w:name="_Toc244121212"/>
      <w:r>
        <w:rPr>
          <w:color w:val="auto"/>
        </w:rPr>
        <w:lastRenderedPageBreak/>
        <w:t xml:space="preserve">O. </w:t>
      </w:r>
      <w:r w:rsidR="00000000" w:rsidRPr="00BC5C05">
        <w:rPr>
          <w:color w:val="auto"/>
        </w:rPr>
        <w:t>PENGUJIAN DAN KETERBATASAN</w:t>
      </w:r>
      <w:bookmarkEnd w:id="14"/>
    </w:p>
    <w:p w14:paraId="52EBF3BE" w14:textId="77777777" w:rsidR="00F94A5C" w:rsidRPr="00BC5C05" w:rsidRDefault="00000000">
      <w:pPr>
        <w:pStyle w:val="Heading2"/>
        <w:rPr>
          <w:color w:val="auto"/>
        </w:rPr>
      </w:pPr>
      <w:r w:rsidRPr="00BC5C05">
        <w:rPr>
          <w:color w:val="auto"/>
        </w:rPr>
        <w:t>Daftar pengujian manual</w:t>
      </w:r>
    </w:p>
    <w:p w14:paraId="40F28FF9" w14:textId="303D5527" w:rsidR="00F94A5C" w:rsidRPr="00BC5C05" w:rsidRDefault="00000000" w:rsidP="0007254D">
      <w:pPr>
        <w:pStyle w:val="ListParagraph"/>
        <w:numPr>
          <w:ilvl w:val="0"/>
          <w:numId w:val="12"/>
        </w:numPr>
        <w:ind w:left="567"/>
      </w:pPr>
      <w:r w:rsidRPr="00BC5C05">
        <w:t xml:space="preserve">Login </w:t>
      </w:r>
      <w:proofErr w:type="spellStart"/>
      <w:r w:rsidRPr="00BC5C05">
        <w:t>dengan</w:t>
      </w:r>
      <w:proofErr w:type="spellEnd"/>
      <w:r w:rsidRPr="00BC5C05">
        <w:t xml:space="preserve"> </w:t>
      </w:r>
      <w:proofErr w:type="spellStart"/>
      <w:r w:rsidRPr="00BC5C05">
        <w:t>kolom</w:t>
      </w:r>
      <w:proofErr w:type="spellEnd"/>
      <w:r w:rsidRPr="00BC5C05">
        <w:t xml:space="preserve"> </w:t>
      </w:r>
      <w:proofErr w:type="spellStart"/>
      <w:r w:rsidRPr="00BC5C05">
        <w:t>kosong</w:t>
      </w:r>
      <w:proofErr w:type="spellEnd"/>
      <w:r w:rsidRPr="00BC5C05">
        <w:t xml:space="preserve"> </w:t>
      </w:r>
      <w:proofErr w:type="spellStart"/>
      <w:r w:rsidRPr="00BC5C05">
        <w:t>menampilkan</w:t>
      </w:r>
      <w:proofErr w:type="spellEnd"/>
      <w:r w:rsidRPr="00BC5C05">
        <w:t xml:space="preserve"> </w:t>
      </w:r>
      <w:proofErr w:type="spellStart"/>
      <w:r w:rsidRPr="00BC5C05">
        <w:t>validasi</w:t>
      </w:r>
      <w:proofErr w:type="spellEnd"/>
      <w:r w:rsidRPr="00BC5C05">
        <w:t>.</w:t>
      </w:r>
    </w:p>
    <w:p w14:paraId="348A1607" w14:textId="4604F540" w:rsidR="00F94A5C" w:rsidRPr="00BC5C05" w:rsidRDefault="00000000" w:rsidP="0007254D">
      <w:pPr>
        <w:pStyle w:val="ListParagraph"/>
        <w:numPr>
          <w:ilvl w:val="0"/>
          <w:numId w:val="12"/>
        </w:numPr>
        <w:ind w:left="567"/>
      </w:pPr>
      <w:r w:rsidRPr="00BC5C05">
        <w:t xml:space="preserve">Login </w:t>
      </w:r>
      <w:proofErr w:type="spellStart"/>
      <w:r w:rsidRPr="00BC5C05">
        <w:t>dengan</w:t>
      </w:r>
      <w:proofErr w:type="spellEnd"/>
      <w:r w:rsidRPr="00BC5C05">
        <w:t xml:space="preserve"> </w:t>
      </w:r>
      <w:proofErr w:type="spellStart"/>
      <w:r w:rsidRPr="00BC5C05">
        <w:t>kredensial</w:t>
      </w:r>
      <w:proofErr w:type="spellEnd"/>
      <w:r w:rsidRPr="00BC5C05">
        <w:t xml:space="preserve"> </w:t>
      </w:r>
      <w:proofErr w:type="spellStart"/>
      <w:r w:rsidRPr="00BC5C05">
        <w:t>benar</w:t>
      </w:r>
      <w:proofErr w:type="spellEnd"/>
      <w:r w:rsidRPr="00BC5C05">
        <w:t xml:space="preserve"> </w:t>
      </w:r>
      <w:proofErr w:type="spellStart"/>
      <w:r w:rsidRPr="00BC5C05">
        <w:t>membuka</w:t>
      </w:r>
      <w:proofErr w:type="spellEnd"/>
      <w:r w:rsidRPr="00BC5C05">
        <w:t xml:space="preserve"> </w:t>
      </w:r>
      <w:proofErr w:type="spellStart"/>
      <w:r w:rsidRPr="00BC5C05">
        <w:t>beranda</w:t>
      </w:r>
      <w:proofErr w:type="spellEnd"/>
      <w:r w:rsidRPr="00BC5C05">
        <w:t>.</w:t>
      </w:r>
    </w:p>
    <w:p w14:paraId="307BEAD4" w14:textId="333BBF9E" w:rsidR="00F94A5C" w:rsidRPr="00BC5C05" w:rsidRDefault="00000000" w:rsidP="0007254D">
      <w:pPr>
        <w:pStyle w:val="ListParagraph"/>
        <w:numPr>
          <w:ilvl w:val="0"/>
          <w:numId w:val="12"/>
        </w:numPr>
        <w:ind w:left="567"/>
      </w:pPr>
      <w:r w:rsidRPr="00BC5C05">
        <w:t xml:space="preserve">Login </w:t>
      </w:r>
      <w:proofErr w:type="spellStart"/>
      <w:r w:rsidRPr="00BC5C05">
        <w:t>dengan</w:t>
      </w:r>
      <w:proofErr w:type="spellEnd"/>
      <w:r w:rsidRPr="00BC5C05">
        <w:t xml:space="preserve"> </w:t>
      </w:r>
      <w:proofErr w:type="spellStart"/>
      <w:r w:rsidRPr="00BC5C05">
        <w:t>kredensial</w:t>
      </w:r>
      <w:proofErr w:type="spellEnd"/>
      <w:r w:rsidRPr="00BC5C05">
        <w:t xml:space="preserve"> salah </w:t>
      </w:r>
      <w:proofErr w:type="spellStart"/>
      <w:r w:rsidRPr="00BC5C05">
        <w:t>menampilkan</w:t>
      </w:r>
      <w:proofErr w:type="spellEnd"/>
      <w:r w:rsidRPr="00BC5C05">
        <w:t xml:space="preserve"> </w:t>
      </w:r>
      <w:proofErr w:type="spellStart"/>
      <w:r w:rsidRPr="00BC5C05">
        <w:t>pesan</w:t>
      </w:r>
      <w:proofErr w:type="spellEnd"/>
      <w:r w:rsidRPr="00BC5C05">
        <w:t xml:space="preserve"> </w:t>
      </w:r>
      <w:proofErr w:type="spellStart"/>
      <w:r w:rsidRPr="00BC5C05">
        <w:t>kesalahan</w:t>
      </w:r>
      <w:proofErr w:type="spellEnd"/>
      <w:r w:rsidRPr="00BC5C05">
        <w:t>.</w:t>
      </w:r>
    </w:p>
    <w:p w14:paraId="1CEC8A27" w14:textId="3800D279" w:rsidR="00F94A5C" w:rsidRPr="00BC5C05" w:rsidRDefault="00000000" w:rsidP="0007254D">
      <w:pPr>
        <w:pStyle w:val="ListParagraph"/>
        <w:numPr>
          <w:ilvl w:val="0"/>
          <w:numId w:val="12"/>
        </w:numPr>
        <w:ind w:left="567"/>
      </w:pPr>
      <w:r w:rsidRPr="00BC5C05">
        <w:t xml:space="preserve">Status auto-login </w:t>
      </w:r>
      <w:proofErr w:type="spellStart"/>
      <w:r w:rsidRPr="00BC5C05">
        <w:t>mengikuti</w:t>
      </w:r>
      <w:proofErr w:type="spellEnd"/>
      <w:r w:rsidRPr="00BC5C05">
        <w:t xml:space="preserve"> </w:t>
      </w:r>
      <w:proofErr w:type="spellStart"/>
      <w:r w:rsidRPr="00BC5C05">
        <w:t>nilai</w:t>
      </w:r>
      <w:proofErr w:type="spellEnd"/>
      <w:r w:rsidRPr="00BC5C05">
        <w:t xml:space="preserve"> </w:t>
      </w:r>
      <w:proofErr w:type="spellStart"/>
      <w:r w:rsidRPr="00BC5C05">
        <w:t>is_logged_in</w:t>
      </w:r>
      <w:proofErr w:type="spellEnd"/>
      <w:r w:rsidRPr="00BC5C05">
        <w:t>.</w:t>
      </w:r>
    </w:p>
    <w:p w14:paraId="397CCA6B" w14:textId="5109ED05" w:rsidR="00F94A5C" w:rsidRPr="00BC5C05" w:rsidRDefault="00000000" w:rsidP="0007254D">
      <w:pPr>
        <w:pStyle w:val="ListParagraph"/>
        <w:numPr>
          <w:ilvl w:val="0"/>
          <w:numId w:val="12"/>
        </w:numPr>
        <w:ind w:left="567"/>
      </w:pPr>
      <w:proofErr w:type="spellStart"/>
      <w:r w:rsidRPr="00BC5C05">
        <w:t>Pencarian</w:t>
      </w:r>
      <w:proofErr w:type="spellEnd"/>
      <w:r w:rsidRPr="00BC5C05">
        <w:t xml:space="preserve"> </w:t>
      </w:r>
      <w:proofErr w:type="spellStart"/>
      <w:r w:rsidRPr="00BC5C05">
        <w:t>menampilkan</w:t>
      </w:r>
      <w:proofErr w:type="spellEnd"/>
      <w:r w:rsidRPr="00BC5C05">
        <w:t xml:space="preserve"> </w:t>
      </w:r>
      <w:proofErr w:type="spellStart"/>
      <w:r w:rsidRPr="00BC5C05">
        <w:t>hasil</w:t>
      </w:r>
      <w:proofErr w:type="spellEnd"/>
      <w:r w:rsidRPr="00BC5C05">
        <w:t xml:space="preserve"> yang </w:t>
      </w:r>
      <w:proofErr w:type="spellStart"/>
      <w:r w:rsidRPr="00BC5C05">
        <w:t>sesuai</w:t>
      </w:r>
      <w:proofErr w:type="spellEnd"/>
      <w:r w:rsidRPr="00BC5C05">
        <w:t xml:space="preserve"> dan </w:t>
      </w:r>
      <w:proofErr w:type="spellStart"/>
      <w:r w:rsidRPr="00BC5C05">
        <w:t>pesan</w:t>
      </w:r>
      <w:proofErr w:type="spellEnd"/>
      <w:r w:rsidRPr="00BC5C05">
        <w:t xml:space="preserve"> </w:t>
      </w:r>
      <w:proofErr w:type="spellStart"/>
      <w:r w:rsidRPr="00BC5C05">
        <w:t>saat</w:t>
      </w:r>
      <w:proofErr w:type="spellEnd"/>
      <w:r w:rsidRPr="00BC5C05">
        <w:t xml:space="preserve"> </w:t>
      </w:r>
      <w:proofErr w:type="spellStart"/>
      <w:r w:rsidRPr="00BC5C05">
        <w:t>tidak</w:t>
      </w:r>
      <w:proofErr w:type="spellEnd"/>
      <w:r w:rsidRPr="00BC5C05">
        <w:t xml:space="preserve"> </w:t>
      </w:r>
      <w:proofErr w:type="spellStart"/>
      <w:r w:rsidRPr="00BC5C05">
        <w:t>ada</w:t>
      </w:r>
      <w:proofErr w:type="spellEnd"/>
      <w:r w:rsidRPr="00BC5C05">
        <w:t xml:space="preserve"> </w:t>
      </w:r>
      <w:proofErr w:type="spellStart"/>
      <w:r w:rsidRPr="00BC5C05">
        <w:t>hasil</w:t>
      </w:r>
      <w:proofErr w:type="spellEnd"/>
      <w:r w:rsidRPr="00BC5C05">
        <w:t>.</w:t>
      </w:r>
    </w:p>
    <w:p w14:paraId="036E32F5" w14:textId="5F491140" w:rsidR="00F94A5C" w:rsidRPr="00BC5C05" w:rsidRDefault="0007254D" w:rsidP="0007254D">
      <w:pPr>
        <w:pStyle w:val="ListParagraph"/>
        <w:numPr>
          <w:ilvl w:val="0"/>
          <w:numId w:val="12"/>
        </w:numPr>
        <w:ind w:left="567"/>
      </w:pPr>
      <w:proofErr w:type="spellStart"/>
      <w:r w:rsidRPr="0007254D">
        <w:rPr>
          <w:rFonts w:ascii="Segoe UI Symbol" w:hAnsi="Segoe UI Symbol" w:cs="Segoe UI Symbol"/>
        </w:rPr>
        <w:t>S</w:t>
      </w:r>
      <w:r w:rsidR="00000000" w:rsidRPr="00BC5C05">
        <w:t>etiap</w:t>
      </w:r>
      <w:proofErr w:type="spellEnd"/>
      <w:r w:rsidR="00000000" w:rsidRPr="00BC5C05">
        <w:t xml:space="preserve"> </w:t>
      </w:r>
      <w:proofErr w:type="spellStart"/>
      <w:r w:rsidR="00000000" w:rsidRPr="00BC5C05">
        <w:t>kartu</w:t>
      </w:r>
      <w:proofErr w:type="spellEnd"/>
      <w:r w:rsidR="00000000" w:rsidRPr="00BC5C05">
        <w:t xml:space="preserve"> </w:t>
      </w:r>
      <w:proofErr w:type="spellStart"/>
      <w:r w:rsidR="00000000" w:rsidRPr="00BC5C05">
        <w:t>produk</w:t>
      </w:r>
      <w:proofErr w:type="spellEnd"/>
      <w:r w:rsidR="00000000" w:rsidRPr="00BC5C05">
        <w:t xml:space="preserve"> </w:t>
      </w:r>
      <w:proofErr w:type="spellStart"/>
      <w:r w:rsidR="00000000" w:rsidRPr="00BC5C05">
        <w:t>membuka</w:t>
      </w:r>
      <w:proofErr w:type="spellEnd"/>
      <w:r w:rsidR="00000000" w:rsidRPr="00BC5C05">
        <w:t xml:space="preserve"> detail </w:t>
      </w:r>
      <w:proofErr w:type="spellStart"/>
      <w:r w:rsidR="00000000" w:rsidRPr="00BC5C05">
        <w:t>dengan</w:t>
      </w:r>
      <w:proofErr w:type="spellEnd"/>
      <w:r w:rsidR="00000000" w:rsidRPr="00BC5C05">
        <w:t xml:space="preserve"> </w:t>
      </w:r>
      <w:proofErr w:type="spellStart"/>
      <w:r w:rsidR="00000000" w:rsidRPr="00BC5C05">
        <w:t>produk</w:t>
      </w:r>
      <w:proofErr w:type="spellEnd"/>
      <w:r w:rsidR="00000000" w:rsidRPr="00BC5C05">
        <w:t xml:space="preserve"> yang </w:t>
      </w:r>
      <w:proofErr w:type="spellStart"/>
      <w:r w:rsidR="00000000" w:rsidRPr="00BC5C05">
        <w:t>tepat</w:t>
      </w:r>
      <w:proofErr w:type="spellEnd"/>
      <w:r w:rsidR="00000000" w:rsidRPr="00BC5C05">
        <w:t>.</w:t>
      </w:r>
    </w:p>
    <w:p w14:paraId="35A58A71" w14:textId="38952245" w:rsidR="00F94A5C" w:rsidRPr="00BC5C05" w:rsidRDefault="00000000" w:rsidP="0007254D">
      <w:pPr>
        <w:pStyle w:val="ListParagraph"/>
        <w:numPr>
          <w:ilvl w:val="0"/>
          <w:numId w:val="12"/>
        </w:numPr>
        <w:ind w:left="567"/>
      </w:pPr>
      <w:proofErr w:type="spellStart"/>
      <w:r w:rsidRPr="00BC5C05">
        <w:t>Tombol</w:t>
      </w:r>
      <w:proofErr w:type="spellEnd"/>
      <w:r w:rsidRPr="00BC5C05">
        <w:t xml:space="preserve"> Hide/Show </w:t>
      </w:r>
      <w:proofErr w:type="spellStart"/>
      <w:r w:rsidRPr="00BC5C05">
        <w:t>mengubah</w:t>
      </w:r>
      <w:proofErr w:type="spellEnd"/>
      <w:r w:rsidRPr="00BC5C05">
        <w:t xml:space="preserve"> </w:t>
      </w:r>
      <w:proofErr w:type="spellStart"/>
      <w:r w:rsidRPr="00BC5C05">
        <w:t>tampilan</w:t>
      </w:r>
      <w:proofErr w:type="spellEnd"/>
      <w:r w:rsidRPr="00BC5C05">
        <w:t xml:space="preserve"> </w:t>
      </w:r>
      <w:proofErr w:type="spellStart"/>
      <w:r w:rsidRPr="00BC5C05">
        <w:t>saldo</w:t>
      </w:r>
      <w:proofErr w:type="spellEnd"/>
      <w:r w:rsidRPr="00BC5C05">
        <w:t>.</w:t>
      </w:r>
    </w:p>
    <w:p w14:paraId="2ABCD5B0" w14:textId="464D1637" w:rsidR="00F94A5C" w:rsidRPr="00BC5C05" w:rsidRDefault="00000000" w:rsidP="0007254D">
      <w:pPr>
        <w:pStyle w:val="ListParagraph"/>
        <w:numPr>
          <w:ilvl w:val="0"/>
          <w:numId w:val="12"/>
        </w:numPr>
        <w:ind w:left="567"/>
      </w:pPr>
      <w:proofErr w:type="spellStart"/>
      <w:r w:rsidRPr="00BC5C05">
        <w:t>Tombol</w:t>
      </w:r>
      <w:proofErr w:type="spellEnd"/>
      <w:r w:rsidRPr="00BC5C05">
        <w:t xml:space="preserve"> Top Up </w:t>
      </w:r>
      <w:proofErr w:type="spellStart"/>
      <w:r w:rsidRPr="00BC5C05">
        <w:t>membuka</w:t>
      </w:r>
      <w:proofErr w:type="spellEnd"/>
      <w:r w:rsidRPr="00BC5C05">
        <w:t xml:space="preserve"> </w:t>
      </w:r>
      <w:proofErr w:type="spellStart"/>
      <w:r w:rsidRPr="00BC5C05">
        <w:t>halaman</w:t>
      </w:r>
      <w:proofErr w:type="spellEnd"/>
      <w:r w:rsidRPr="00BC5C05">
        <w:t xml:space="preserve"> maintenance dan Go Back </w:t>
      </w:r>
      <w:proofErr w:type="spellStart"/>
      <w:r w:rsidRPr="00BC5C05">
        <w:t>kembali</w:t>
      </w:r>
      <w:proofErr w:type="spellEnd"/>
      <w:r w:rsidRPr="00BC5C05">
        <w:t>.</w:t>
      </w:r>
    </w:p>
    <w:p w14:paraId="295E831A" w14:textId="19BBE2B0" w:rsidR="00F94A5C" w:rsidRPr="00BC5C05" w:rsidRDefault="00000000" w:rsidP="0007254D">
      <w:pPr>
        <w:pStyle w:val="ListParagraph"/>
        <w:numPr>
          <w:ilvl w:val="0"/>
          <w:numId w:val="12"/>
        </w:numPr>
        <w:ind w:left="567"/>
      </w:pPr>
      <w:r w:rsidRPr="00BC5C05">
        <w:t xml:space="preserve">Ikon </w:t>
      </w:r>
      <w:proofErr w:type="spellStart"/>
      <w:r w:rsidRPr="00BC5C05">
        <w:t>hati</w:t>
      </w:r>
      <w:proofErr w:type="spellEnd"/>
      <w:r w:rsidRPr="00BC5C05">
        <w:t xml:space="preserve"> </w:t>
      </w:r>
      <w:proofErr w:type="spellStart"/>
      <w:r w:rsidRPr="00BC5C05">
        <w:t>menambah</w:t>
      </w:r>
      <w:proofErr w:type="spellEnd"/>
      <w:r w:rsidRPr="00BC5C05">
        <w:t>/</w:t>
      </w:r>
      <w:proofErr w:type="spellStart"/>
      <w:r w:rsidRPr="00BC5C05">
        <w:t>menghapus</w:t>
      </w:r>
      <w:proofErr w:type="spellEnd"/>
      <w:r w:rsidRPr="00BC5C05">
        <w:t xml:space="preserve"> </w:t>
      </w:r>
      <w:proofErr w:type="spellStart"/>
      <w:r w:rsidRPr="00BC5C05">
        <w:t>produk</w:t>
      </w:r>
      <w:proofErr w:type="spellEnd"/>
      <w:r w:rsidRPr="00BC5C05">
        <w:t xml:space="preserve"> </w:t>
      </w:r>
      <w:proofErr w:type="spellStart"/>
      <w:r w:rsidRPr="00BC5C05">
        <w:t>dari</w:t>
      </w:r>
      <w:proofErr w:type="spellEnd"/>
      <w:r w:rsidRPr="00BC5C05">
        <w:t xml:space="preserve"> </w:t>
      </w:r>
      <w:proofErr w:type="spellStart"/>
      <w:r w:rsidRPr="00BC5C05">
        <w:t>wishlist</w:t>
      </w:r>
      <w:proofErr w:type="spellEnd"/>
      <w:r w:rsidRPr="00BC5C05">
        <w:t>.</w:t>
      </w:r>
    </w:p>
    <w:p w14:paraId="29D83ED5" w14:textId="4E25C5AE" w:rsidR="00F94A5C" w:rsidRPr="00BC5C05" w:rsidRDefault="00000000" w:rsidP="0007254D">
      <w:pPr>
        <w:pStyle w:val="ListParagraph"/>
        <w:numPr>
          <w:ilvl w:val="0"/>
          <w:numId w:val="12"/>
        </w:numPr>
        <w:ind w:left="567"/>
      </w:pPr>
      <w:r w:rsidRPr="00BC5C05">
        <w:t xml:space="preserve">Buy Now </w:t>
      </w:r>
      <w:proofErr w:type="spellStart"/>
      <w:r w:rsidRPr="00BC5C05">
        <w:t>menghasilkan</w:t>
      </w:r>
      <w:proofErr w:type="spellEnd"/>
      <w:r w:rsidRPr="00BC5C05">
        <w:t xml:space="preserve"> ID </w:t>
      </w:r>
      <w:proofErr w:type="spellStart"/>
      <w:r w:rsidRPr="00BC5C05">
        <w:t>paket</w:t>
      </w:r>
      <w:proofErr w:type="spellEnd"/>
      <w:r w:rsidRPr="00BC5C05">
        <w:t xml:space="preserve"> dan </w:t>
      </w:r>
      <w:proofErr w:type="spellStart"/>
      <w:r w:rsidRPr="00BC5C05">
        <w:t>membuka</w:t>
      </w:r>
      <w:proofErr w:type="spellEnd"/>
      <w:r w:rsidRPr="00BC5C05">
        <w:t xml:space="preserve"> </w:t>
      </w:r>
      <w:proofErr w:type="spellStart"/>
      <w:r w:rsidRPr="00BC5C05">
        <w:t>konfirmasi</w:t>
      </w:r>
      <w:proofErr w:type="spellEnd"/>
      <w:r w:rsidRPr="00BC5C05">
        <w:t>.</w:t>
      </w:r>
    </w:p>
    <w:p w14:paraId="67EF48AB" w14:textId="77151A6E" w:rsidR="00F94A5C" w:rsidRPr="00BC5C05" w:rsidRDefault="00000000" w:rsidP="0007254D">
      <w:pPr>
        <w:pStyle w:val="ListParagraph"/>
        <w:numPr>
          <w:ilvl w:val="0"/>
          <w:numId w:val="12"/>
        </w:numPr>
        <w:ind w:left="567"/>
      </w:pPr>
      <w:r w:rsidRPr="00BC5C05">
        <w:t xml:space="preserve">Alamat </w:t>
      </w:r>
      <w:proofErr w:type="spellStart"/>
      <w:r w:rsidRPr="00BC5C05">
        <w:t>aktif</w:t>
      </w:r>
      <w:proofErr w:type="spellEnd"/>
      <w:r w:rsidRPr="00BC5C05">
        <w:t xml:space="preserve"> yang </w:t>
      </w:r>
      <w:proofErr w:type="spellStart"/>
      <w:r w:rsidRPr="00BC5C05">
        <w:t>dipilih</w:t>
      </w:r>
      <w:proofErr w:type="spellEnd"/>
      <w:r w:rsidRPr="00BC5C05">
        <w:t xml:space="preserve"> </w:t>
      </w:r>
      <w:proofErr w:type="spellStart"/>
      <w:r w:rsidRPr="00BC5C05">
        <w:t>tampil</w:t>
      </w:r>
      <w:proofErr w:type="spellEnd"/>
      <w:r w:rsidRPr="00BC5C05">
        <w:t xml:space="preserve"> pada </w:t>
      </w:r>
      <w:proofErr w:type="spellStart"/>
      <w:r w:rsidRPr="00BC5C05">
        <w:t>konfirmasi</w:t>
      </w:r>
      <w:proofErr w:type="spellEnd"/>
      <w:r w:rsidRPr="00BC5C05">
        <w:t xml:space="preserve"> </w:t>
      </w:r>
      <w:proofErr w:type="spellStart"/>
      <w:r w:rsidRPr="00BC5C05">
        <w:t>pembelian</w:t>
      </w:r>
      <w:proofErr w:type="spellEnd"/>
      <w:r w:rsidRPr="00BC5C05">
        <w:t>.</w:t>
      </w:r>
    </w:p>
    <w:p w14:paraId="61C3B969" w14:textId="4AFB00C9" w:rsidR="00F94A5C" w:rsidRPr="00BC5C05" w:rsidRDefault="00000000" w:rsidP="0007254D">
      <w:pPr>
        <w:pStyle w:val="ListParagraph"/>
        <w:numPr>
          <w:ilvl w:val="0"/>
          <w:numId w:val="12"/>
        </w:numPr>
        <w:ind w:left="567"/>
      </w:pPr>
      <w:proofErr w:type="spellStart"/>
      <w:r w:rsidRPr="00BC5C05">
        <w:t>Profil</w:t>
      </w:r>
      <w:proofErr w:type="spellEnd"/>
      <w:r w:rsidRPr="00BC5C05">
        <w:t xml:space="preserve"> yang </w:t>
      </w:r>
      <w:proofErr w:type="spellStart"/>
      <w:r w:rsidRPr="00BC5C05">
        <w:t>disimpan</w:t>
      </w:r>
      <w:proofErr w:type="spellEnd"/>
      <w:r w:rsidRPr="00BC5C05">
        <w:t xml:space="preserve"> </w:t>
      </w:r>
      <w:proofErr w:type="spellStart"/>
      <w:r w:rsidRPr="00BC5C05">
        <w:t>muncul</w:t>
      </w:r>
      <w:proofErr w:type="spellEnd"/>
      <w:r w:rsidRPr="00BC5C05">
        <w:t xml:space="preserve"> </w:t>
      </w:r>
      <w:proofErr w:type="spellStart"/>
      <w:r w:rsidRPr="00BC5C05">
        <w:t>kembali</w:t>
      </w:r>
      <w:proofErr w:type="spellEnd"/>
      <w:r w:rsidRPr="00BC5C05">
        <w:t xml:space="preserve"> di </w:t>
      </w:r>
      <w:proofErr w:type="spellStart"/>
      <w:r w:rsidRPr="00BC5C05">
        <w:t>halaman</w:t>
      </w:r>
      <w:proofErr w:type="spellEnd"/>
      <w:r w:rsidRPr="00BC5C05">
        <w:t xml:space="preserve"> </w:t>
      </w:r>
      <w:proofErr w:type="spellStart"/>
      <w:r w:rsidRPr="00BC5C05">
        <w:t>akun</w:t>
      </w:r>
      <w:proofErr w:type="spellEnd"/>
      <w:r w:rsidRPr="00BC5C05">
        <w:t>.</w:t>
      </w:r>
    </w:p>
    <w:p w14:paraId="2CACE390" w14:textId="09D21468" w:rsidR="00F94A5C" w:rsidRPr="00BC5C05" w:rsidRDefault="00000000" w:rsidP="0007254D">
      <w:pPr>
        <w:pStyle w:val="ListParagraph"/>
        <w:numPr>
          <w:ilvl w:val="0"/>
          <w:numId w:val="12"/>
        </w:numPr>
        <w:ind w:left="567"/>
      </w:pPr>
      <w:r w:rsidRPr="00BC5C05">
        <w:t xml:space="preserve">Alamat </w:t>
      </w:r>
      <w:proofErr w:type="spellStart"/>
      <w:r w:rsidRPr="00BC5C05">
        <w:t>terakhir</w:t>
      </w:r>
      <w:proofErr w:type="spellEnd"/>
      <w:r w:rsidRPr="00BC5C05">
        <w:t xml:space="preserve"> </w:t>
      </w:r>
      <w:proofErr w:type="spellStart"/>
      <w:r w:rsidRPr="00BC5C05">
        <w:t>tidak</w:t>
      </w:r>
      <w:proofErr w:type="spellEnd"/>
      <w:r w:rsidRPr="00BC5C05">
        <w:t xml:space="preserve"> </w:t>
      </w:r>
      <w:proofErr w:type="spellStart"/>
      <w:r w:rsidRPr="00BC5C05">
        <w:t>dapat</w:t>
      </w:r>
      <w:proofErr w:type="spellEnd"/>
      <w:r w:rsidRPr="00BC5C05">
        <w:t xml:space="preserve"> </w:t>
      </w:r>
      <w:proofErr w:type="spellStart"/>
      <w:r w:rsidRPr="00BC5C05">
        <w:t>dihapus</w:t>
      </w:r>
      <w:proofErr w:type="spellEnd"/>
      <w:r w:rsidRPr="00BC5C05">
        <w:t>.</w:t>
      </w:r>
    </w:p>
    <w:p w14:paraId="7FA2CCCC" w14:textId="6216EC94" w:rsidR="00F94A5C" w:rsidRPr="00BC5C05" w:rsidRDefault="00000000" w:rsidP="0007254D">
      <w:pPr>
        <w:pStyle w:val="ListParagraph"/>
        <w:numPr>
          <w:ilvl w:val="0"/>
          <w:numId w:val="12"/>
        </w:numPr>
        <w:ind w:left="567"/>
      </w:pPr>
      <w:r w:rsidRPr="00BC5C05">
        <w:t xml:space="preserve">Logout </w:t>
      </w:r>
      <w:proofErr w:type="spellStart"/>
      <w:r w:rsidRPr="00BC5C05">
        <w:t>kembali</w:t>
      </w:r>
      <w:proofErr w:type="spellEnd"/>
      <w:r w:rsidRPr="00BC5C05">
        <w:t xml:space="preserve"> </w:t>
      </w:r>
      <w:proofErr w:type="spellStart"/>
      <w:r w:rsidRPr="00BC5C05">
        <w:t>ke</w:t>
      </w:r>
      <w:proofErr w:type="spellEnd"/>
      <w:r w:rsidRPr="00BC5C05">
        <w:t xml:space="preserve"> login dan </w:t>
      </w:r>
      <w:proofErr w:type="spellStart"/>
      <w:r w:rsidRPr="00BC5C05">
        <w:t>tidak</w:t>
      </w:r>
      <w:proofErr w:type="spellEnd"/>
      <w:r w:rsidRPr="00BC5C05">
        <w:t xml:space="preserve"> </w:t>
      </w:r>
      <w:proofErr w:type="spellStart"/>
      <w:r w:rsidRPr="00BC5C05">
        <w:t>membuka</w:t>
      </w:r>
      <w:proofErr w:type="spellEnd"/>
      <w:r w:rsidRPr="00BC5C05">
        <w:t xml:space="preserve"> </w:t>
      </w:r>
      <w:proofErr w:type="spellStart"/>
      <w:r w:rsidRPr="00BC5C05">
        <w:t>beranda</w:t>
      </w:r>
      <w:proofErr w:type="spellEnd"/>
      <w:r w:rsidRPr="00BC5C05">
        <w:t xml:space="preserve"> </w:t>
      </w:r>
      <w:proofErr w:type="spellStart"/>
      <w:r w:rsidRPr="00BC5C05">
        <w:t>melalui</w:t>
      </w:r>
      <w:proofErr w:type="spellEnd"/>
      <w:r w:rsidRPr="00BC5C05">
        <w:t xml:space="preserve"> </w:t>
      </w:r>
      <w:proofErr w:type="spellStart"/>
      <w:r w:rsidRPr="00BC5C05">
        <w:t>tombol</w:t>
      </w:r>
      <w:proofErr w:type="spellEnd"/>
      <w:r w:rsidRPr="00BC5C05">
        <w:t xml:space="preserve"> Back.</w:t>
      </w:r>
    </w:p>
    <w:p w14:paraId="2397A4DF" w14:textId="77777777" w:rsidR="00F94A5C" w:rsidRPr="00BC5C05" w:rsidRDefault="00000000">
      <w:pPr>
        <w:pStyle w:val="Heading2"/>
        <w:rPr>
          <w:color w:val="auto"/>
        </w:rPr>
      </w:pPr>
      <w:proofErr w:type="spellStart"/>
      <w:r w:rsidRPr="00BC5C05">
        <w:rPr>
          <w:color w:val="auto"/>
        </w:rPr>
        <w:t>Keterbatasan</w:t>
      </w:r>
      <w:proofErr w:type="spellEnd"/>
      <w:r w:rsidRPr="00BC5C05">
        <w:rPr>
          <w:color w:val="auto"/>
        </w:rPr>
        <w:t xml:space="preserve"> yang </w:t>
      </w:r>
      <w:proofErr w:type="spellStart"/>
      <w:r w:rsidRPr="00BC5C05">
        <w:rPr>
          <w:color w:val="auto"/>
        </w:rPr>
        <w:t>teridentifikasi</w:t>
      </w:r>
      <w:proofErr w:type="spellEnd"/>
    </w:p>
    <w:p w14:paraId="0B9CD51C" w14:textId="77777777" w:rsidR="00F94A5C" w:rsidRPr="00BC5C05" w:rsidRDefault="00000000" w:rsidP="0007254D">
      <w:pPr>
        <w:pStyle w:val="ListBullet"/>
        <w:numPr>
          <w:ilvl w:val="0"/>
          <w:numId w:val="13"/>
        </w:numPr>
        <w:ind w:left="567"/>
      </w:pPr>
      <w:r w:rsidRPr="00BC5C05">
        <w:t xml:space="preserve">Autentikasi masih lokal dan password disimpan sebagai teks </w:t>
      </w:r>
      <w:proofErr w:type="spellStart"/>
      <w:r w:rsidRPr="00BC5C05">
        <w:t>biasa</w:t>
      </w:r>
      <w:proofErr w:type="spellEnd"/>
      <w:r w:rsidRPr="00BC5C05">
        <w:t xml:space="preserve"> </w:t>
      </w:r>
      <w:proofErr w:type="spellStart"/>
      <w:r w:rsidRPr="00BC5C05">
        <w:t>menurut</w:t>
      </w:r>
      <w:proofErr w:type="spellEnd"/>
      <w:r w:rsidRPr="00BC5C05">
        <w:t xml:space="preserve"> </w:t>
      </w:r>
      <w:proofErr w:type="spellStart"/>
      <w:r w:rsidRPr="00BC5C05">
        <w:t>laporan</w:t>
      </w:r>
      <w:proofErr w:type="spellEnd"/>
      <w:r w:rsidRPr="00BC5C05">
        <w:t xml:space="preserve"> </w:t>
      </w:r>
      <w:proofErr w:type="spellStart"/>
      <w:r w:rsidRPr="00BC5C05">
        <w:t>awal</w:t>
      </w:r>
      <w:proofErr w:type="spellEnd"/>
      <w:r w:rsidRPr="00BC5C05">
        <w:t>.</w:t>
      </w:r>
    </w:p>
    <w:p w14:paraId="1AA83B56" w14:textId="77777777" w:rsidR="00F94A5C" w:rsidRPr="00BC5C05" w:rsidRDefault="00000000" w:rsidP="0007254D">
      <w:pPr>
        <w:pStyle w:val="ListBullet"/>
        <w:numPr>
          <w:ilvl w:val="0"/>
          <w:numId w:val="13"/>
        </w:numPr>
        <w:ind w:left="567"/>
      </w:pPr>
      <w:r w:rsidRPr="00BC5C05">
        <w:t>Login Google merupakan simulasi, bukan integrasi OAuth yang lengkap.</w:t>
      </w:r>
    </w:p>
    <w:p w14:paraId="42F91381" w14:textId="77777777" w:rsidR="00F94A5C" w:rsidRPr="00BC5C05" w:rsidRDefault="00000000" w:rsidP="0007254D">
      <w:pPr>
        <w:pStyle w:val="ListBullet"/>
        <w:numPr>
          <w:ilvl w:val="0"/>
          <w:numId w:val="13"/>
        </w:numPr>
        <w:ind w:left="567"/>
      </w:pPr>
      <w:r w:rsidRPr="00BC5C05">
        <w:t>Saldo tetap dan tidak mencerminkan transaksi.</w:t>
      </w:r>
    </w:p>
    <w:p w14:paraId="686E1DB8" w14:textId="77777777" w:rsidR="00F94A5C" w:rsidRPr="00BC5C05" w:rsidRDefault="00000000" w:rsidP="0007254D">
      <w:pPr>
        <w:pStyle w:val="ListBullet"/>
        <w:numPr>
          <w:ilvl w:val="0"/>
          <w:numId w:val="13"/>
        </w:numPr>
        <w:ind w:left="567"/>
      </w:pPr>
      <w:r w:rsidRPr="00BC5C05">
        <w:t>ID paket acak tidak sama dengan pesanan yang tercatat pada server.</w:t>
      </w:r>
    </w:p>
    <w:p w14:paraId="6376FE39" w14:textId="77777777" w:rsidR="00F94A5C" w:rsidRPr="00BC5C05" w:rsidRDefault="00000000" w:rsidP="0007254D">
      <w:pPr>
        <w:pStyle w:val="ListBullet"/>
        <w:numPr>
          <w:ilvl w:val="0"/>
          <w:numId w:val="13"/>
        </w:numPr>
        <w:ind w:left="567"/>
      </w:pPr>
      <w:r w:rsidRPr="00BC5C05">
        <w:t>Data produk terduplikasi pada beberapa Activity.</w:t>
      </w:r>
    </w:p>
    <w:p w14:paraId="6703BD80" w14:textId="77777777" w:rsidR="00F94A5C" w:rsidRPr="00BC5C05" w:rsidRDefault="00000000" w:rsidP="0007254D">
      <w:pPr>
        <w:pStyle w:val="ListBullet"/>
        <w:numPr>
          <w:ilvl w:val="0"/>
          <w:numId w:val="13"/>
        </w:numPr>
        <w:ind w:left="567"/>
      </w:pPr>
      <w:r w:rsidRPr="00BC5C05">
        <w:t>Beberapa harga pada daftar dan detail tidak konsisten menurut laporan awal.</w:t>
      </w:r>
    </w:p>
    <w:p w14:paraId="1589CDD1" w14:textId="77777777" w:rsidR="00F94A5C" w:rsidRPr="00BC5C05" w:rsidRDefault="00000000" w:rsidP="0007254D">
      <w:pPr>
        <w:pStyle w:val="ListBullet"/>
        <w:numPr>
          <w:ilvl w:val="0"/>
          <w:numId w:val="13"/>
        </w:numPr>
        <w:ind w:left="567"/>
      </w:pPr>
      <w:r w:rsidRPr="00BC5C05">
        <w:t>Data alamat dan profil hanya tersimpan pada perangkat.</w:t>
      </w:r>
    </w:p>
    <w:p w14:paraId="62A97722" w14:textId="77777777" w:rsidR="00F94A5C" w:rsidRPr="00BC5C05" w:rsidRDefault="00000000">
      <w:proofErr w:type="spellStart"/>
      <w:r w:rsidRPr="00BC5C05">
        <w:t>Pengujian</w:t>
      </w:r>
      <w:proofErr w:type="spellEnd"/>
      <w:r w:rsidRPr="00BC5C05">
        <w:t xml:space="preserve"> </w:t>
      </w:r>
      <w:proofErr w:type="spellStart"/>
      <w:r w:rsidRPr="00BC5C05">
        <w:t>sebaiknya</w:t>
      </w:r>
      <w:proofErr w:type="spellEnd"/>
      <w:r w:rsidRPr="00BC5C05">
        <w:t xml:space="preserve"> </w:t>
      </w:r>
      <w:proofErr w:type="spellStart"/>
      <w:r w:rsidRPr="00BC5C05">
        <w:t>dilakukan</w:t>
      </w:r>
      <w:proofErr w:type="spellEnd"/>
      <w:r w:rsidRPr="00BC5C05">
        <w:t xml:space="preserve"> pada emulator dan perangkat fisik, termasuk memeriksa rotasi layar, kondisi data kosong, aplikasi yang ditutup paksa, dan perpindahan layar berulang.</w:t>
      </w:r>
    </w:p>
    <w:p w14:paraId="1A4C33A3" w14:textId="77777777" w:rsidR="00F94A5C" w:rsidRPr="00BC5C05" w:rsidRDefault="00000000">
      <w:r w:rsidRPr="00BC5C05">
        <w:br w:type="page"/>
      </w:r>
    </w:p>
    <w:p w14:paraId="7865B759" w14:textId="5E9003D1" w:rsidR="00F94A5C" w:rsidRPr="00BC5C05" w:rsidRDefault="00E44C41">
      <w:pPr>
        <w:pStyle w:val="Heading1"/>
        <w:rPr>
          <w:color w:val="auto"/>
        </w:rPr>
      </w:pPr>
      <w:bookmarkStart w:id="15" w:name="_Toc244121213"/>
      <w:r>
        <w:rPr>
          <w:color w:val="auto"/>
        </w:rPr>
        <w:lastRenderedPageBreak/>
        <w:t xml:space="preserve">P. </w:t>
      </w:r>
      <w:r w:rsidR="00000000" w:rsidRPr="00BC5C05">
        <w:rPr>
          <w:color w:val="auto"/>
        </w:rPr>
        <w:t>REKOMENDASI PENGEMBANGAN</w:t>
      </w:r>
      <w:bookmarkEnd w:id="15"/>
    </w:p>
    <w:p w14:paraId="7137C7F1" w14:textId="77777777" w:rsidR="00F94A5C" w:rsidRPr="00BC5C05" w:rsidRDefault="00000000">
      <w:pPr>
        <w:pStyle w:val="Heading2"/>
        <w:rPr>
          <w:color w:val="auto"/>
        </w:rPr>
      </w:pPr>
      <w:r w:rsidRPr="00BC5C05">
        <w:rPr>
          <w:color w:val="auto"/>
        </w:rPr>
        <w:t>Prioritas perbaikan</w:t>
      </w:r>
    </w:p>
    <w:p w14:paraId="03FE5713" w14:textId="77777777" w:rsidR="00F94A5C" w:rsidRPr="00BC5C05" w:rsidRDefault="00000000" w:rsidP="0007254D">
      <w:pPr>
        <w:pStyle w:val="ListNumber"/>
        <w:numPr>
          <w:ilvl w:val="0"/>
          <w:numId w:val="14"/>
        </w:numPr>
      </w:pPr>
      <w:r w:rsidRPr="00BC5C05">
        <w:t>Pusatkan data produk dalam model Product dan satu repository agar nama, gambar, dan harga tidak berbeda antarhalaman.</w:t>
      </w:r>
    </w:p>
    <w:p w14:paraId="4F5F2461" w14:textId="77777777" w:rsidR="00F94A5C" w:rsidRPr="00BC5C05" w:rsidRDefault="00000000" w:rsidP="0007254D">
      <w:pPr>
        <w:pStyle w:val="ListNumber"/>
        <w:numPr>
          <w:ilvl w:val="0"/>
          <w:numId w:val="14"/>
        </w:numPr>
      </w:pPr>
      <w:r w:rsidRPr="00BC5C05">
        <w:t>Hilangkan penyimpanan password teks biasa; gunakan autentikasi yang aman dan penyimpanan token yang sesuai.</w:t>
      </w:r>
    </w:p>
    <w:p w14:paraId="10038B16" w14:textId="77777777" w:rsidR="00F94A5C" w:rsidRPr="00BC5C05" w:rsidRDefault="00000000" w:rsidP="0007254D">
      <w:pPr>
        <w:pStyle w:val="ListNumber"/>
        <w:numPr>
          <w:ilvl w:val="0"/>
          <w:numId w:val="14"/>
        </w:numPr>
      </w:pPr>
      <w:r w:rsidRPr="00BC5C05">
        <w:t>Jika diperlukan transaksi sungguhan, bangun backend untuk pengguna, katalog, pesanan, saldo, dan alamat.</w:t>
      </w:r>
    </w:p>
    <w:p w14:paraId="72FB8968" w14:textId="77777777" w:rsidR="00F94A5C" w:rsidRPr="00BC5C05" w:rsidRDefault="00000000" w:rsidP="0007254D">
      <w:pPr>
        <w:pStyle w:val="ListNumber"/>
        <w:numPr>
          <w:ilvl w:val="0"/>
          <w:numId w:val="14"/>
        </w:numPr>
      </w:pPr>
      <w:r w:rsidRPr="00BC5C05">
        <w:t>Pastikan total checkout dihitung dari komponen harga yang konsisten dan diuji dengan unit test.</w:t>
      </w:r>
    </w:p>
    <w:p w14:paraId="36D34063" w14:textId="77777777" w:rsidR="00F94A5C" w:rsidRPr="00BC5C05" w:rsidRDefault="00000000" w:rsidP="0007254D">
      <w:pPr>
        <w:pStyle w:val="ListNumber"/>
        <w:numPr>
          <w:ilvl w:val="0"/>
          <w:numId w:val="14"/>
        </w:numPr>
      </w:pPr>
      <w:r w:rsidRPr="00BC5C05">
        <w:t>Tambahkan validasi formulir profil serta penanganan JSON yang rusak.</w:t>
      </w:r>
    </w:p>
    <w:p w14:paraId="6159D521" w14:textId="77777777" w:rsidR="00F94A5C" w:rsidRPr="00BC5C05" w:rsidRDefault="00000000" w:rsidP="0007254D">
      <w:pPr>
        <w:pStyle w:val="ListNumber"/>
        <w:numPr>
          <w:ilvl w:val="0"/>
          <w:numId w:val="14"/>
        </w:numPr>
      </w:pPr>
      <w:r w:rsidRPr="00BC5C05">
        <w:t>Kelola callback Handler sesuai siklus hidup Activity.</w:t>
      </w:r>
    </w:p>
    <w:p w14:paraId="4E52318C" w14:textId="77777777" w:rsidR="00F94A5C" w:rsidRPr="00BC5C05" w:rsidRDefault="00000000" w:rsidP="0007254D">
      <w:pPr>
        <w:pStyle w:val="ListNumber"/>
        <w:numPr>
          <w:ilvl w:val="0"/>
          <w:numId w:val="14"/>
        </w:numPr>
      </w:pPr>
      <w:r w:rsidRPr="00BC5C05">
        <w:t>Tambahkan pengujian unit untuk logika pencarian, perhitungan harga, dan pemilihan produk.</w:t>
      </w:r>
    </w:p>
    <w:p w14:paraId="4243AA8A" w14:textId="77777777" w:rsidR="00F94A5C" w:rsidRPr="00BC5C05" w:rsidRDefault="00000000" w:rsidP="0007254D">
      <w:pPr>
        <w:pStyle w:val="ListNumber"/>
        <w:numPr>
          <w:ilvl w:val="0"/>
          <w:numId w:val="14"/>
        </w:numPr>
      </w:pPr>
      <w:r w:rsidRPr="00BC5C05">
        <w:t xml:space="preserve">Keluarkan folder </w:t>
      </w:r>
      <w:proofErr w:type="gramStart"/>
      <w:r w:rsidRPr="00BC5C05">
        <w:t>build</w:t>
      </w:r>
      <w:proofErr w:type="gramEnd"/>
      <w:r w:rsidRPr="00BC5C05">
        <w:t xml:space="preserve"> dan cache IDE dari arsip distribusi proyek.</w:t>
      </w:r>
    </w:p>
    <w:p w14:paraId="38F25271" w14:textId="77777777" w:rsidR="00F94A5C" w:rsidRPr="00BC5C05" w:rsidRDefault="00000000">
      <w:pPr>
        <w:pStyle w:val="Heading2"/>
        <w:rPr>
          <w:color w:val="auto"/>
        </w:rPr>
      </w:pPr>
      <w:r w:rsidRPr="00BC5C05">
        <w:rPr>
          <w:color w:val="auto"/>
        </w:rPr>
        <w:t>Contoh rancangan model produk</w:t>
      </w:r>
    </w:p>
    <w:p w14:paraId="43517884" w14:textId="77777777" w:rsidR="00F94A5C" w:rsidRPr="00BC5C05" w:rsidRDefault="00000000">
      <w:pPr>
        <w:shd w:val="clear" w:color="auto" w:fill="F2F4F7"/>
        <w:spacing w:before="60" w:after="140"/>
        <w:ind w:left="259" w:right="173"/>
      </w:pPr>
      <w:r w:rsidRPr="00BC5C05">
        <w:rPr>
          <w:rFonts w:ascii="Consolas" w:hAnsi="Consolas"/>
          <w:sz w:val="16"/>
        </w:rPr>
        <w:t>data class Product(</w:t>
      </w:r>
      <w:r w:rsidRPr="00BC5C05">
        <w:br/>
      </w:r>
      <w:r w:rsidRPr="00BC5C05">
        <w:rPr>
          <w:rFonts w:ascii="Consolas" w:hAnsi="Consolas"/>
          <w:sz w:val="16"/>
        </w:rPr>
        <w:t xml:space="preserve">    val id: Int,</w:t>
      </w:r>
      <w:r w:rsidRPr="00BC5C05">
        <w:br/>
      </w:r>
      <w:r w:rsidRPr="00BC5C05">
        <w:rPr>
          <w:rFonts w:ascii="Consolas" w:hAnsi="Consolas"/>
          <w:sz w:val="16"/>
        </w:rPr>
        <w:t xml:space="preserve">    val name: String,</w:t>
      </w:r>
      <w:r w:rsidRPr="00BC5C05">
        <w:br/>
      </w:r>
      <w:r w:rsidRPr="00BC5C05">
        <w:rPr>
          <w:rFonts w:ascii="Consolas" w:hAnsi="Consolas"/>
          <w:sz w:val="16"/>
        </w:rPr>
        <w:t xml:space="preserve">    val imageResId: Int,</w:t>
      </w:r>
      <w:r w:rsidRPr="00BC5C05">
        <w:br/>
      </w:r>
      <w:r w:rsidRPr="00BC5C05">
        <w:rPr>
          <w:rFonts w:ascii="Consolas" w:hAnsi="Consolas"/>
          <w:sz w:val="16"/>
        </w:rPr>
        <w:t xml:space="preserve">    val price: Double,</w:t>
      </w:r>
      <w:r w:rsidRPr="00BC5C05">
        <w:br/>
      </w:r>
      <w:r w:rsidRPr="00BC5C05">
        <w:rPr>
          <w:rFonts w:ascii="Consolas" w:hAnsi="Consolas"/>
          <w:sz w:val="16"/>
        </w:rPr>
        <w:t xml:space="preserve">    val shippingCost: Double</w:t>
      </w:r>
      <w:r w:rsidRPr="00BC5C05">
        <w:br/>
      </w:r>
      <w:r w:rsidRPr="00BC5C05">
        <w:rPr>
          <w:rFonts w:ascii="Consolas" w:hAnsi="Consolas"/>
          <w:sz w:val="16"/>
        </w:rPr>
        <w:t>)</w:t>
      </w:r>
    </w:p>
    <w:p w14:paraId="27893406" w14:textId="77777777" w:rsidR="00F94A5C" w:rsidRPr="00BC5C05" w:rsidRDefault="00000000" w:rsidP="0007254D">
      <w:pPr>
        <w:jc w:val="both"/>
      </w:pPr>
      <w:r w:rsidRPr="00BC5C05">
        <w:t>Model data tunggal seperti ini merupakan usulan pengembangan, bukan klaim bahwa struktur tersebut sudah digunakan pada proyek. Repository dapat menyediakan daftar produk yang sama untuk beranda, pencarian, detail, dan wishlist.</w:t>
      </w:r>
    </w:p>
    <w:p w14:paraId="559D9C60" w14:textId="77777777" w:rsidR="00F94A5C" w:rsidRPr="00BC5C05" w:rsidRDefault="00000000">
      <w:pPr>
        <w:pStyle w:val="Heading2"/>
        <w:rPr>
          <w:color w:val="auto"/>
        </w:rPr>
      </w:pPr>
      <w:r w:rsidRPr="00BC5C05">
        <w:rPr>
          <w:color w:val="auto"/>
        </w:rPr>
        <w:t>Arah arsitektur berikutnya</w:t>
      </w:r>
    </w:p>
    <w:p w14:paraId="1A84F2AF" w14:textId="77777777" w:rsidR="00F94A5C" w:rsidRPr="00BC5C05" w:rsidRDefault="00000000" w:rsidP="0007254D">
      <w:pPr>
        <w:jc w:val="both"/>
      </w:pPr>
      <w:r w:rsidRPr="00BC5C05">
        <w:t>Untuk proyek yang berkembang, pemisahan UI, ViewModel, repository, dan sumber data akan membantu pengujian serta pemeliharaan. Room cocok untuk data terstruktur lokal, sedangkan server diperlukan jika data harus dibagi antarperangkat atau transaksi harus dipercaya. Pilihan teknologi perlu disesuaikan dengan kebutuhan dan lingkup tugas.</w:t>
      </w:r>
    </w:p>
    <w:p w14:paraId="795ED4F3" w14:textId="77777777" w:rsidR="00F94A5C" w:rsidRPr="00BC5C05" w:rsidRDefault="00000000">
      <w:r w:rsidRPr="00BC5C05">
        <w:br w:type="page"/>
      </w:r>
    </w:p>
    <w:p w14:paraId="461C6304" w14:textId="37E9292C" w:rsidR="00F94A5C" w:rsidRPr="00BC5C05" w:rsidRDefault="00E44C41">
      <w:pPr>
        <w:pStyle w:val="Heading1"/>
        <w:rPr>
          <w:color w:val="auto"/>
        </w:rPr>
      </w:pPr>
      <w:bookmarkStart w:id="16" w:name="_Toc244121214"/>
      <w:r>
        <w:rPr>
          <w:color w:val="auto"/>
        </w:rPr>
        <w:lastRenderedPageBreak/>
        <w:t xml:space="preserve">Q. </w:t>
      </w:r>
      <w:r w:rsidR="00000000" w:rsidRPr="00BC5C05">
        <w:rPr>
          <w:color w:val="auto"/>
        </w:rPr>
        <w:t>KESIMPULAN DAN GLOSARIUM</w:t>
      </w:r>
      <w:bookmarkEnd w:id="16"/>
    </w:p>
    <w:p w14:paraId="4A0F6A4B" w14:textId="77777777" w:rsidR="00F94A5C" w:rsidRPr="00BC5C05" w:rsidRDefault="00000000">
      <w:pPr>
        <w:pStyle w:val="Heading2"/>
        <w:rPr>
          <w:color w:val="auto"/>
        </w:rPr>
      </w:pPr>
      <w:r w:rsidRPr="00BC5C05">
        <w:rPr>
          <w:color w:val="auto"/>
        </w:rPr>
        <w:t>Kesimpulan</w:t>
      </w:r>
    </w:p>
    <w:p w14:paraId="4C6D90EB" w14:textId="77777777" w:rsidR="00F94A5C" w:rsidRPr="00BC5C05" w:rsidRDefault="00000000" w:rsidP="0007254D">
      <w:pPr>
        <w:jc w:val="both"/>
      </w:pPr>
      <w:r w:rsidRPr="00BC5C05">
        <w:t>Voursine adalah prototipe toko fashion Android yang memperlihatkan alur dasar dari login hingga konfirmasi pembelian, serta fitur pendukung seperti pencarian, wishlist, profil, dan alamat. Proyek menggunakan Kotlin, layout XML, Intent, SharedPreferences, dan RecyclerView pada wishlist.</w:t>
      </w:r>
    </w:p>
    <w:p w14:paraId="225D60C3" w14:textId="77777777" w:rsidR="00F94A5C" w:rsidRPr="00BC5C05" w:rsidRDefault="00000000" w:rsidP="0007254D">
      <w:pPr>
        <w:jc w:val="both"/>
      </w:pPr>
      <w:r w:rsidRPr="00BC5C05">
        <w:t>Pembacaan proyek menunjukkan bahwa sebagian fitur masih berupa simulasi: login Google, saldo, Top Up, dan checkout tidak terhubung ke layanan backend. Data produk yang ditulis di beberapa file dan penyimpanan kredensial secara lokal menjadi area penting untuk diperbaiki. Dengan pemusatan data, pengujian yang teratur, dan peningkatan keamanan, prototipe ini dapat dikembangkan menjadi aplikasi yang lebih terstruktur.</w:t>
      </w:r>
    </w:p>
    <w:p w14:paraId="7355E710" w14:textId="77777777" w:rsidR="00F94A5C" w:rsidRPr="00BC5C05" w:rsidRDefault="00000000">
      <w:pPr>
        <w:pStyle w:val="Heading2"/>
        <w:rPr>
          <w:color w:val="auto"/>
        </w:rPr>
      </w:pPr>
      <w:r w:rsidRPr="00BC5C05">
        <w:rPr>
          <w:color w:val="auto"/>
        </w:rPr>
        <w:t>Glosarium</w:t>
      </w:r>
    </w:p>
    <w:p w14:paraId="418E42EE" w14:textId="77777777" w:rsidR="00F94A5C" w:rsidRPr="00BC5C05" w:rsidRDefault="00000000">
      <w:r w:rsidRPr="00BC5C05">
        <w:rPr>
          <w:b/>
        </w:rPr>
        <w:t xml:space="preserve">Activity — </w:t>
      </w:r>
      <w:r w:rsidRPr="00BC5C05">
        <w:t>Komponen Android yang merepresentasikan satu layar.</w:t>
      </w:r>
    </w:p>
    <w:p w14:paraId="09AA7084" w14:textId="77777777" w:rsidR="00F94A5C" w:rsidRPr="00BC5C05" w:rsidRDefault="00000000">
      <w:r w:rsidRPr="00BC5C05">
        <w:rPr>
          <w:b/>
        </w:rPr>
        <w:t xml:space="preserve">Intent — </w:t>
      </w:r>
      <w:r w:rsidRPr="00BC5C05">
        <w:t>Objek untuk meminta perpindahan layar atau mengirim data antarkomponen.</w:t>
      </w:r>
    </w:p>
    <w:p w14:paraId="6AAB3970" w14:textId="77777777" w:rsidR="00F94A5C" w:rsidRPr="00BC5C05" w:rsidRDefault="00000000">
      <w:r w:rsidRPr="00BC5C05">
        <w:rPr>
          <w:b/>
        </w:rPr>
        <w:t xml:space="preserve">SharedPreferences — </w:t>
      </w:r>
      <w:r w:rsidRPr="00BC5C05">
        <w:t>Penyimpanan lokal sederhana berbasis pasangan kunci-nilai.</w:t>
      </w:r>
    </w:p>
    <w:p w14:paraId="45C77473" w14:textId="77777777" w:rsidR="00F94A5C" w:rsidRPr="00BC5C05" w:rsidRDefault="00000000">
      <w:r w:rsidRPr="00BC5C05">
        <w:rPr>
          <w:b/>
        </w:rPr>
        <w:t xml:space="preserve">RecyclerView — </w:t>
      </w:r>
      <w:r w:rsidRPr="00BC5C05">
        <w:t>Komponen untuk menampilkan daftar dengan penggunaan ulang view.</w:t>
      </w:r>
    </w:p>
    <w:p w14:paraId="0FCB35CC" w14:textId="77777777" w:rsidR="00F94A5C" w:rsidRPr="00BC5C05" w:rsidRDefault="00000000">
      <w:r w:rsidRPr="00BC5C05">
        <w:rPr>
          <w:b/>
        </w:rPr>
        <w:t xml:space="preserve">Adapter — </w:t>
      </w:r>
      <w:r w:rsidRPr="00BC5C05">
        <w:t>Penghubung antara kumpulan data dan tampilan item.</w:t>
      </w:r>
    </w:p>
    <w:p w14:paraId="01DB9AAC" w14:textId="77777777" w:rsidR="00F94A5C" w:rsidRPr="00BC5C05" w:rsidRDefault="00000000">
      <w:r w:rsidRPr="00BC5C05">
        <w:rPr>
          <w:b/>
        </w:rPr>
        <w:t xml:space="preserve">XML layout — </w:t>
      </w:r>
      <w:r w:rsidRPr="00BC5C05">
        <w:t>Berkas deklaratif untuk menyusun antarmuka Android.</w:t>
      </w:r>
    </w:p>
    <w:p w14:paraId="60C95781" w14:textId="77777777" w:rsidR="00F94A5C" w:rsidRPr="00BC5C05" w:rsidRDefault="00000000">
      <w:r w:rsidRPr="00BC5C05">
        <w:rPr>
          <w:b/>
        </w:rPr>
        <w:t xml:space="preserve">Listener — </w:t>
      </w:r>
      <w:r w:rsidRPr="00BC5C05">
        <w:t>Fungsi yang dijalankan ketika terjadi interaksi tertentu.</w:t>
      </w:r>
    </w:p>
    <w:p w14:paraId="272ED159" w14:textId="77777777" w:rsidR="00F94A5C" w:rsidRPr="00BC5C05" w:rsidRDefault="00000000">
      <w:r w:rsidRPr="00BC5C05">
        <w:rPr>
          <w:b/>
        </w:rPr>
        <w:t xml:space="preserve">JSON — </w:t>
      </w:r>
      <w:r w:rsidRPr="00BC5C05">
        <w:t>Format teks untuk merepresentasikan objek dan kumpulan data.</w:t>
      </w:r>
    </w:p>
    <w:p w14:paraId="4A2219E0" w14:textId="77777777" w:rsidR="00F94A5C" w:rsidRPr="00BC5C05" w:rsidRDefault="00000000">
      <w:r w:rsidRPr="00BC5C05">
        <w:rPr>
          <w:b/>
        </w:rPr>
        <w:t xml:space="preserve">Backend — </w:t>
      </w:r>
      <w:r w:rsidRPr="00BC5C05">
        <w:t>Layanan sisi server yang menangani data dan aturan bisnis.</w:t>
      </w:r>
    </w:p>
    <w:p w14:paraId="19477859" w14:textId="77777777" w:rsidR="00F94A5C" w:rsidRPr="00BC5C05" w:rsidRDefault="00000000">
      <w:r w:rsidRPr="00BC5C05">
        <w:rPr>
          <w:b/>
        </w:rPr>
        <w:t xml:space="preserve">Prototipe — </w:t>
      </w:r>
      <w:r w:rsidRPr="00BC5C05">
        <w:t>Implementasi awal untuk mendemonstrasikan konsep atau alur fitur.</w:t>
      </w:r>
    </w:p>
    <w:p w14:paraId="65E0BD3B" w14:textId="77777777" w:rsidR="00F94A5C" w:rsidRPr="00BC5C05" w:rsidRDefault="00000000">
      <w:pPr>
        <w:pStyle w:val="Heading2"/>
        <w:rPr>
          <w:color w:val="auto"/>
        </w:rPr>
      </w:pPr>
      <w:proofErr w:type="spellStart"/>
      <w:r w:rsidRPr="00BC5C05">
        <w:rPr>
          <w:color w:val="auto"/>
        </w:rPr>
        <w:t>Sumber</w:t>
      </w:r>
      <w:proofErr w:type="spellEnd"/>
      <w:r w:rsidRPr="00BC5C05">
        <w:rPr>
          <w:color w:val="auto"/>
        </w:rPr>
        <w:t xml:space="preserve"> </w:t>
      </w:r>
      <w:proofErr w:type="spellStart"/>
      <w:r w:rsidRPr="00BC5C05">
        <w:rPr>
          <w:color w:val="auto"/>
        </w:rPr>
        <w:t>pemeriksaan</w:t>
      </w:r>
      <w:proofErr w:type="spellEnd"/>
    </w:p>
    <w:p w14:paraId="79C86489" w14:textId="77777777" w:rsidR="00F94A5C" w:rsidRPr="00BC5C05" w:rsidRDefault="00000000" w:rsidP="0007254D">
      <w:pPr>
        <w:pStyle w:val="ListBullet"/>
        <w:numPr>
          <w:ilvl w:val="0"/>
          <w:numId w:val="15"/>
        </w:numPr>
        <w:ind w:left="426"/>
      </w:pPr>
      <w:r w:rsidRPr="00BC5C05">
        <w:t xml:space="preserve">Arsip proyek Voursine.zip yang </w:t>
      </w:r>
      <w:proofErr w:type="spellStart"/>
      <w:r w:rsidRPr="00BC5C05">
        <w:t>diberikan</w:t>
      </w:r>
      <w:proofErr w:type="spellEnd"/>
      <w:r w:rsidRPr="00BC5C05">
        <w:t xml:space="preserve"> </w:t>
      </w:r>
      <w:proofErr w:type="spellStart"/>
      <w:r w:rsidRPr="00BC5C05">
        <w:t>bersama</w:t>
      </w:r>
      <w:proofErr w:type="spellEnd"/>
      <w:r w:rsidRPr="00BC5C05">
        <w:t xml:space="preserve"> </w:t>
      </w:r>
      <w:proofErr w:type="spellStart"/>
      <w:r w:rsidRPr="00BC5C05">
        <w:t>permintaan</w:t>
      </w:r>
      <w:proofErr w:type="spellEnd"/>
      <w:r w:rsidRPr="00BC5C05">
        <w:t>.</w:t>
      </w:r>
    </w:p>
    <w:p w14:paraId="1AB1C6EF" w14:textId="6448AC8A" w:rsidR="00E44C41" w:rsidRDefault="00000000" w:rsidP="0007254D">
      <w:pPr>
        <w:pStyle w:val="ListBullet"/>
        <w:numPr>
          <w:ilvl w:val="0"/>
          <w:numId w:val="15"/>
        </w:numPr>
        <w:ind w:left="426"/>
      </w:pPr>
      <w:r w:rsidRPr="00BC5C05">
        <w:t xml:space="preserve">Laporan awal Laporan_Aplikasi_Voursine.pdf yang </w:t>
      </w:r>
      <w:proofErr w:type="spellStart"/>
      <w:r w:rsidRPr="00BC5C05">
        <w:t>diberikan</w:t>
      </w:r>
      <w:proofErr w:type="spellEnd"/>
      <w:r w:rsidRPr="00BC5C05">
        <w:t xml:space="preserve"> </w:t>
      </w:r>
      <w:proofErr w:type="spellStart"/>
      <w:r w:rsidRPr="00BC5C05">
        <w:t>bersama</w:t>
      </w:r>
      <w:proofErr w:type="spellEnd"/>
      <w:r w:rsidRPr="00BC5C05">
        <w:t xml:space="preserve"> </w:t>
      </w:r>
      <w:proofErr w:type="spellStart"/>
      <w:r w:rsidRPr="00BC5C05">
        <w:t>permintaan</w:t>
      </w:r>
      <w:proofErr w:type="spellEnd"/>
      <w:r w:rsidRPr="00BC5C05">
        <w:t>.</w:t>
      </w:r>
    </w:p>
    <w:p w14:paraId="53101C66" w14:textId="77777777" w:rsidR="00E44C41" w:rsidRDefault="00E44C41">
      <w:pPr>
        <w:spacing w:after="200"/>
      </w:pPr>
      <w:r>
        <w:br w:type="page"/>
      </w:r>
    </w:p>
    <w:p w14:paraId="33BC9263" w14:textId="1953360D" w:rsidR="00F94A5C" w:rsidRDefault="00E44C41" w:rsidP="00E44C41">
      <w:pPr>
        <w:pStyle w:val="Heading1"/>
      </w:pPr>
      <w:bookmarkStart w:id="17" w:name="_Toc244121215"/>
      <w:r>
        <w:lastRenderedPageBreak/>
        <w:t>R. DOKUMENTASI APLIKASI</w:t>
      </w:r>
      <w:bookmarkEnd w:id="17"/>
    </w:p>
    <w:p w14:paraId="293E510A" w14:textId="77777777" w:rsidR="00E44C41" w:rsidRDefault="00E44C41" w:rsidP="00E44C41"/>
    <w:p w14:paraId="60F5BC45" w14:textId="77777777" w:rsidR="00E44C41" w:rsidRDefault="00E44C41" w:rsidP="00E44C41"/>
    <w:p w14:paraId="35251A32" w14:textId="77777777" w:rsidR="00E44C41" w:rsidRPr="00E44C41" w:rsidRDefault="00E44C41" w:rsidP="00E44C41"/>
    <w:p w14:paraId="20EDA406" w14:textId="178F9B19" w:rsidR="00E44C41" w:rsidRDefault="00E44C41" w:rsidP="00D81BA7">
      <w:pPr>
        <w:jc w:val="center"/>
      </w:pPr>
      <w:r w:rsidRPr="00E44C41">
        <w:drawing>
          <wp:inline distT="0" distB="0" distL="0" distR="0" wp14:anchorId="241FEFAA" wp14:editId="07D30F04">
            <wp:extent cx="1947207" cy="3985404"/>
            <wp:effectExtent l="0" t="0" r="9525" b="0"/>
            <wp:docPr id="4631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51850" name=""/>
                    <pic:cNvPicPr/>
                  </pic:nvPicPr>
                  <pic:blipFill>
                    <a:blip r:embed="rId9"/>
                    <a:stretch>
                      <a:fillRect/>
                    </a:stretch>
                  </pic:blipFill>
                  <pic:spPr>
                    <a:xfrm>
                      <a:off x="0" y="0"/>
                      <a:ext cx="1947207" cy="3985404"/>
                    </a:xfrm>
                    <a:prstGeom prst="rect">
                      <a:avLst/>
                    </a:prstGeom>
                  </pic:spPr>
                </pic:pic>
              </a:graphicData>
            </a:graphic>
          </wp:inline>
        </w:drawing>
      </w:r>
      <w:r w:rsidRPr="00E44C41">
        <w:drawing>
          <wp:inline distT="0" distB="0" distL="0" distR="0" wp14:anchorId="262DC732" wp14:editId="0E6D7247">
            <wp:extent cx="1929774" cy="3976778"/>
            <wp:effectExtent l="0" t="0" r="0" b="5080"/>
            <wp:docPr id="49882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0298" name=""/>
                    <pic:cNvPicPr/>
                  </pic:nvPicPr>
                  <pic:blipFill>
                    <a:blip r:embed="rId10"/>
                    <a:stretch>
                      <a:fillRect/>
                    </a:stretch>
                  </pic:blipFill>
                  <pic:spPr>
                    <a:xfrm>
                      <a:off x="0" y="0"/>
                      <a:ext cx="1929774" cy="3976778"/>
                    </a:xfrm>
                    <a:prstGeom prst="rect">
                      <a:avLst/>
                    </a:prstGeom>
                  </pic:spPr>
                </pic:pic>
              </a:graphicData>
            </a:graphic>
          </wp:inline>
        </w:drawing>
      </w:r>
      <w:r w:rsidRPr="00E44C41">
        <w:drawing>
          <wp:inline distT="0" distB="0" distL="0" distR="0" wp14:anchorId="7B3DBC3C" wp14:editId="5511792F">
            <wp:extent cx="1949570" cy="3984885"/>
            <wp:effectExtent l="0" t="0" r="0" b="0"/>
            <wp:docPr id="72648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88127" name=""/>
                    <pic:cNvPicPr/>
                  </pic:nvPicPr>
                  <pic:blipFill>
                    <a:blip r:embed="rId11"/>
                    <a:stretch>
                      <a:fillRect/>
                    </a:stretch>
                  </pic:blipFill>
                  <pic:spPr>
                    <a:xfrm>
                      <a:off x="0" y="0"/>
                      <a:ext cx="1971035" cy="4028760"/>
                    </a:xfrm>
                    <a:prstGeom prst="rect">
                      <a:avLst/>
                    </a:prstGeom>
                  </pic:spPr>
                </pic:pic>
              </a:graphicData>
            </a:graphic>
          </wp:inline>
        </w:drawing>
      </w:r>
    </w:p>
    <w:p w14:paraId="38CDB839" w14:textId="4F12D7CD" w:rsidR="00E44C41" w:rsidRDefault="00E44C41" w:rsidP="00D81BA7">
      <w:pPr>
        <w:jc w:val="center"/>
      </w:pPr>
      <w:r w:rsidRPr="00E44C41">
        <w:drawing>
          <wp:inline distT="0" distB="0" distL="0" distR="0" wp14:anchorId="1EF1C7BD" wp14:editId="5314856C">
            <wp:extent cx="2838091" cy="1810762"/>
            <wp:effectExtent l="0" t="0" r="635" b="0"/>
            <wp:docPr id="57789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95374" name=""/>
                    <pic:cNvPicPr/>
                  </pic:nvPicPr>
                  <pic:blipFill>
                    <a:blip r:embed="rId12"/>
                    <a:stretch>
                      <a:fillRect/>
                    </a:stretch>
                  </pic:blipFill>
                  <pic:spPr>
                    <a:xfrm>
                      <a:off x="0" y="0"/>
                      <a:ext cx="2853161" cy="1820377"/>
                    </a:xfrm>
                    <a:prstGeom prst="rect">
                      <a:avLst/>
                    </a:prstGeom>
                  </pic:spPr>
                </pic:pic>
              </a:graphicData>
            </a:graphic>
          </wp:inline>
        </w:drawing>
      </w:r>
      <w:r w:rsidRPr="00E44C41">
        <w:drawing>
          <wp:inline distT="0" distB="0" distL="0" distR="0" wp14:anchorId="51C49BB8" wp14:editId="3028E078">
            <wp:extent cx="2993246" cy="1797490"/>
            <wp:effectExtent l="0" t="0" r="0" b="0"/>
            <wp:docPr id="107725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8590" name=""/>
                    <pic:cNvPicPr/>
                  </pic:nvPicPr>
                  <pic:blipFill>
                    <a:blip r:embed="rId13"/>
                    <a:stretch>
                      <a:fillRect/>
                    </a:stretch>
                  </pic:blipFill>
                  <pic:spPr>
                    <a:xfrm>
                      <a:off x="0" y="0"/>
                      <a:ext cx="3067449" cy="1842050"/>
                    </a:xfrm>
                    <a:prstGeom prst="rect">
                      <a:avLst/>
                    </a:prstGeom>
                  </pic:spPr>
                </pic:pic>
              </a:graphicData>
            </a:graphic>
          </wp:inline>
        </w:drawing>
      </w:r>
    </w:p>
    <w:p w14:paraId="7A4CD776" w14:textId="4D9401E3" w:rsidR="00D81BA7" w:rsidRDefault="00E44C41" w:rsidP="00D81BA7">
      <w:pPr>
        <w:spacing w:after="200"/>
      </w:pPr>
      <w:r>
        <w:br w:type="page"/>
      </w:r>
    </w:p>
    <w:p w14:paraId="7833B84B" w14:textId="6C4A5286" w:rsidR="00E44C41" w:rsidRDefault="00E44C41" w:rsidP="00D81BA7">
      <w:pPr>
        <w:jc w:val="center"/>
      </w:pPr>
      <w:r w:rsidRPr="00E44C41">
        <w:lastRenderedPageBreak/>
        <w:drawing>
          <wp:inline distT="0" distB="0" distL="0" distR="0" wp14:anchorId="21E586CB" wp14:editId="120B5AC0">
            <wp:extent cx="1886186" cy="3873260"/>
            <wp:effectExtent l="0" t="0" r="0" b="0"/>
            <wp:docPr id="182296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65723" name=""/>
                    <pic:cNvPicPr/>
                  </pic:nvPicPr>
                  <pic:blipFill>
                    <a:blip r:embed="rId14"/>
                    <a:stretch>
                      <a:fillRect/>
                    </a:stretch>
                  </pic:blipFill>
                  <pic:spPr>
                    <a:xfrm>
                      <a:off x="0" y="0"/>
                      <a:ext cx="1890726" cy="3882582"/>
                    </a:xfrm>
                    <a:prstGeom prst="rect">
                      <a:avLst/>
                    </a:prstGeom>
                  </pic:spPr>
                </pic:pic>
              </a:graphicData>
            </a:graphic>
          </wp:inline>
        </w:drawing>
      </w:r>
      <w:r w:rsidRPr="00E44C41">
        <w:drawing>
          <wp:inline distT="0" distB="0" distL="0" distR="0" wp14:anchorId="6F0679B3" wp14:editId="74A36C3F">
            <wp:extent cx="1907988" cy="3873260"/>
            <wp:effectExtent l="0" t="0" r="0" b="0"/>
            <wp:docPr id="14812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7716" name=""/>
                    <pic:cNvPicPr/>
                  </pic:nvPicPr>
                  <pic:blipFill>
                    <a:blip r:embed="rId15"/>
                    <a:stretch>
                      <a:fillRect/>
                    </a:stretch>
                  </pic:blipFill>
                  <pic:spPr>
                    <a:xfrm>
                      <a:off x="0" y="0"/>
                      <a:ext cx="1927055" cy="3911967"/>
                    </a:xfrm>
                    <a:prstGeom prst="rect">
                      <a:avLst/>
                    </a:prstGeom>
                  </pic:spPr>
                </pic:pic>
              </a:graphicData>
            </a:graphic>
          </wp:inline>
        </w:drawing>
      </w:r>
      <w:r w:rsidRPr="00E44C41">
        <w:drawing>
          <wp:inline distT="0" distB="0" distL="0" distR="0" wp14:anchorId="6BD1BBF9" wp14:editId="5DBA4C6D">
            <wp:extent cx="1897811" cy="3874881"/>
            <wp:effectExtent l="0" t="0" r="7620" b="0"/>
            <wp:docPr id="122066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67900" name=""/>
                    <pic:cNvPicPr/>
                  </pic:nvPicPr>
                  <pic:blipFill>
                    <a:blip r:embed="rId16"/>
                    <a:stretch>
                      <a:fillRect/>
                    </a:stretch>
                  </pic:blipFill>
                  <pic:spPr>
                    <a:xfrm>
                      <a:off x="0" y="0"/>
                      <a:ext cx="1913715" cy="3907352"/>
                    </a:xfrm>
                    <a:prstGeom prst="rect">
                      <a:avLst/>
                    </a:prstGeom>
                  </pic:spPr>
                </pic:pic>
              </a:graphicData>
            </a:graphic>
          </wp:inline>
        </w:drawing>
      </w:r>
    </w:p>
    <w:p w14:paraId="253322D6" w14:textId="7347F0FF" w:rsidR="007806E9" w:rsidRDefault="00E44C41" w:rsidP="00D81BA7">
      <w:pPr>
        <w:jc w:val="center"/>
      </w:pPr>
      <w:r w:rsidRPr="00E44C41">
        <w:drawing>
          <wp:inline distT="0" distB="0" distL="0" distR="0" wp14:anchorId="21DB5EB5" wp14:editId="651A864A">
            <wp:extent cx="1885950" cy="3868616"/>
            <wp:effectExtent l="0" t="0" r="0" b="0"/>
            <wp:docPr id="73351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7128" name=""/>
                    <pic:cNvPicPr/>
                  </pic:nvPicPr>
                  <pic:blipFill>
                    <a:blip r:embed="rId17"/>
                    <a:stretch>
                      <a:fillRect/>
                    </a:stretch>
                  </pic:blipFill>
                  <pic:spPr>
                    <a:xfrm>
                      <a:off x="0" y="0"/>
                      <a:ext cx="1899681" cy="3896782"/>
                    </a:xfrm>
                    <a:prstGeom prst="rect">
                      <a:avLst/>
                    </a:prstGeom>
                  </pic:spPr>
                </pic:pic>
              </a:graphicData>
            </a:graphic>
          </wp:inline>
        </w:drawing>
      </w:r>
      <w:r w:rsidR="007806E9" w:rsidRPr="007806E9">
        <w:drawing>
          <wp:inline distT="0" distB="0" distL="0" distR="0" wp14:anchorId="14DED4D5" wp14:editId="33DF9269">
            <wp:extent cx="1873242" cy="3847382"/>
            <wp:effectExtent l="0" t="0" r="0" b="1270"/>
            <wp:docPr id="38062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29629" name=""/>
                    <pic:cNvPicPr/>
                  </pic:nvPicPr>
                  <pic:blipFill>
                    <a:blip r:embed="rId18"/>
                    <a:stretch>
                      <a:fillRect/>
                    </a:stretch>
                  </pic:blipFill>
                  <pic:spPr>
                    <a:xfrm>
                      <a:off x="0" y="0"/>
                      <a:ext cx="1909500" cy="3921851"/>
                    </a:xfrm>
                    <a:prstGeom prst="rect">
                      <a:avLst/>
                    </a:prstGeom>
                  </pic:spPr>
                </pic:pic>
              </a:graphicData>
            </a:graphic>
          </wp:inline>
        </w:drawing>
      </w:r>
      <w:r w:rsidR="007806E9" w:rsidRPr="007806E9">
        <w:drawing>
          <wp:inline distT="0" distB="0" distL="0" distR="0" wp14:anchorId="4133B987" wp14:editId="05584FD1">
            <wp:extent cx="1871345" cy="3847625"/>
            <wp:effectExtent l="0" t="0" r="0" b="635"/>
            <wp:docPr id="148382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9013" name=""/>
                    <pic:cNvPicPr/>
                  </pic:nvPicPr>
                  <pic:blipFill>
                    <a:blip r:embed="rId19"/>
                    <a:stretch>
                      <a:fillRect/>
                    </a:stretch>
                  </pic:blipFill>
                  <pic:spPr>
                    <a:xfrm>
                      <a:off x="0" y="0"/>
                      <a:ext cx="1888171" cy="3882221"/>
                    </a:xfrm>
                    <a:prstGeom prst="rect">
                      <a:avLst/>
                    </a:prstGeom>
                  </pic:spPr>
                </pic:pic>
              </a:graphicData>
            </a:graphic>
          </wp:inline>
        </w:drawing>
      </w:r>
    </w:p>
    <w:p w14:paraId="5357D9C6" w14:textId="42193370" w:rsidR="00D81BA7" w:rsidRDefault="007806E9" w:rsidP="00D81BA7">
      <w:pPr>
        <w:spacing w:after="200"/>
        <w:jc w:val="center"/>
      </w:pPr>
      <w:r>
        <w:br w:type="page"/>
      </w:r>
    </w:p>
    <w:p w14:paraId="5B73F6EB" w14:textId="699D51CB" w:rsidR="007806E9" w:rsidRPr="00E44C41" w:rsidRDefault="007806E9" w:rsidP="00D81BA7">
      <w:pPr>
        <w:jc w:val="center"/>
      </w:pPr>
      <w:r w:rsidRPr="007806E9">
        <w:lastRenderedPageBreak/>
        <w:drawing>
          <wp:inline distT="0" distB="0" distL="0" distR="0" wp14:anchorId="2366D6D1" wp14:editId="76C76E10">
            <wp:extent cx="1840858" cy="3838754"/>
            <wp:effectExtent l="0" t="0" r="7620" b="0"/>
            <wp:docPr id="170272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28356" name=""/>
                    <pic:cNvPicPr/>
                  </pic:nvPicPr>
                  <pic:blipFill>
                    <a:blip r:embed="rId20"/>
                    <a:stretch>
                      <a:fillRect/>
                    </a:stretch>
                  </pic:blipFill>
                  <pic:spPr>
                    <a:xfrm>
                      <a:off x="0" y="0"/>
                      <a:ext cx="1862050" cy="3882946"/>
                    </a:xfrm>
                    <a:prstGeom prst="rect">
                      <a:avLst/>
                    </a:prstGeom>
                  </pic:spPr>
                </pic:pic>
              </a:graphicData>
            </a:graphic>
          </wp:inline>
        </w:drawing>
      </w:r>
      <w:r w:rsidRPr="007806E9">
        <w:drawing>
          <wp:inline distT="0" distB="0" distL="0" distR="0" wp14:anchorId="2935FF36" wp14:editId="4FDDFD9C">
            <wp:extent cx="1835013" cy="3821501"/>
            <wp:effectExtent l="0" t="0" r="0" b="7620"/>
            <wp:docPr id="9436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421" name=""/>
                    <pic:cNvPicPr/>
                  </pic:nvPicPr>
                  <pic:blipFill>
                    <a:blip r:embed="rId21"/>
                    <a:stretch>
                      <a:fillRect/>
                    </a:stretch>
                  </pic:blipFill>
                  <pic:spPr>
                    <a:xfrm>
                      <a:off x="0" y="0"/>
                      <a:ext cx="1857532" cy="3868398"/>
                    </a:xfrm>
                    <a:prstGeom prst="rect">
                      <a:avLst/>
                    </a:prstGeom>
                  </pic:spPr>
                </pic:pic>
              </a:graphicData>
            </a:graphic>
          </wp:inline>
        </w:drawing>
      </w:r>
      <w:r w:rsidRPr="007806E9">
        <w:drawing>
          <wp:inline distT="0" distB="0" distL="0" distR="0" wp14:anchorId="257D3767" wp14:editId="220BAB8A">
            <wp:extent cx="1906437" cy="3795660"/>
            <wp:effectExtent l="0" t="0" r="0" b="0"/>
            <wp:docPr id="3963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9713" name=""/>
                    <pic:cNvPicPr/>
                  </pic:nvPicPr>
                  <pic:blipFill>
                    <a:blip r:embed="rId22"/>
                    <a:stretch>
                      <a:fillRect/>
                    </a:stretch>
                  </pic:blipFill>
                  <pic:spPr>
                    <a:xfrm>
                      <a:off x="0" y="0"/>
                      <a:ext cx="1917118" cy="3816925"/>
                    </a:xfrm>
                    <a:prstGeom prst="rect">
                      <a:avLst/>
                    </a:prstGeom>
                  </pic:spPr>
                </pic:pic>
              </a:graphicData>
            </a:graphic>
          </wp:inline>
        </w:drawing>
      </w:r>
    </w:p>
    <w:sectPr w:rsidR="007806E9" w:rsidRPr="00E44C41" w:rsidSect="00034616">
      <w:footerReference w:type="default" r:id="rId23"/>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AD73D" w14:textId="77777777" w:rsidR="001C1B6B" w:rsidRDefault="001C1B6B">
      <w:pPr>
        <w:spacing w:after="0" w:line="240" w:lineRule="auto"/>
      </w:pPr>
      <w:r>
        <w:separator/>
      </w:r>
    </w:p>
  </w:endnote>
  <w:endnote w:type="continuationSeparator" w:id="0">
    <w:p w14:paraId="24BCB853" w14:textId="77777777" w:rsidR="001C1B6B" w:rsidRDefault="001C1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DC48" w14:textId="0378AD8E" w:rsidR="00F94A5C" w:rsidRDefault="00000000" w:rsidP="00BC5C05">
    <w:pPr>
      <w:pStyle w:val="Footer"/>
      <w:jc w:val="center"/>
    </w:pPr>
    <w:r>
      <w:t>Muhammad Afif</w:t>
    </w:r>
    <w:r w:rsidR="00BC5C05">
      <w:t xml:space="preserve"> Madani / 21 / XII SIJA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EE03" w14:textId="77777777" w:rsidR="001C1B6B" w:rsidRDefault="001C1B6B">
      <w:pPr>
        <w:spacing w:after="0" w:line="240" w:lineRule="auto"/>
      </w:pPr>
      <w:r>
        <w:separator/>
      </w:r>
    </w:p>
  </w:footnote>
  <w:footnote w:type="continuationSeparator" w:id="0">
    <w:p w14:paraId="73EBF3E4" w14:textId="77777777" w:rsidR="001C1B6B" w:rsidRDefault="001C1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E6858"/>
    <w:multiLevelType w:val="hybridMultilevel"/>
    <w:tmpl w:val="B12EDC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48502A4"/>
    <w:multiLevelType w:val="hybridMultilevel"/>
    <w:tmpl w:val="EF52C3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C024CF8"/>
    <w:multiLevelType w:val="hybridMultilevel"/>
    <w:tmpl w:val="29F299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93245F0"/>
    <w:multiLevelType w:val="hybridMultilevel"/>
    <w:tmpl w:val="8A94B4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D63111E"/>
    <w:multiLevelType w:val="hybridMultilevel"/>
    <w:tmpl w:val="A88CB3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F5F3E17"/>
    <w:multiLevelType w:val="hybridMultilevel"/>
    <w:tmpl w:val="7B641D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3616674"/>
    <w:multiLevelType w:val="hybridMultilevel"/>
    <w:tmpl w:val="9D1230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2C03D6C"/>
    <w:multiLevelType w:val="hybridMultilevel"/>
    <w:tmpl w:val="3556AA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8F712B5"/>
    <w:multiLevelType w:val="hybridMultilevel"/>
    <w:tmpl w:val="D62CF5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CF94319"/>
    <w:multiLevelType w:val="hybridMultilevel"/>
    <w:tmpl w:val="CB2A7F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EAB4D29"/>
    <w:multiLevelType w:val="hybridMultilevel"/>
    <w:tmpl w:val="C1F8BC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7FD180A"/>
    <w:multiLevelType w:val="hybridMultilevel"/>
    <w:tmpl w:val="CB9A7F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3CF1366"/>
    <w:multiLevelType w:val="hybridMultilevel"/>
    <w:tmpl w:val="ABA426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DB278B7"/>
    <w:multiLevelType w:val="hybridMultilevel"/>
    <w:tmpl w:val="D0BC4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35789083">
    <w:abstractNumId w:val="8"/>
  </w:num>
  <w:num w:numId="2" w16cid:durableId="991250046">
    <w:abstractNumId w:val="6"/>
  </w:num>
  <w:num w:numId="3" w16cid:durableId="1279604833">
    <w:abstractNumId w:val="5"/>
  </w:num>
  <w:num w:numId="4" w16cid:durableId="75515889">
    <w:abstractNumId w:val="4"/>
  </w:num>
  <w:num w:numId="5" w16cid:durableId="488137852">
    <w:abstractNumId w:val="7"/>
  </w:num>
  <w:num w:numId="6" w16cid:durableId="62727618">
    <w:abstractNumId w:val="3"/>
  </w:num>
  <w:num w:numId="7" w16cid:durableId="1700469390">
    <w:abstractNumId w:val="2"/>
  </w:num>
  <w:num w:numId="8" w16cid:durableId="1836411111">
    <w:abstractNumId w:val="1"/>
  </w:num>
  <w:num w:numId="9" w16cid:durableId="1962344854">
    <w:abstractNumId w:val="0"/>
  </w:num>
  <w:num w:numId="10" w16cid:durableId="2137216497">
    <w:abstractNumId w:val="18"/>
  </w:num>
  <w:num w:numId="11" w16cid:durableId="1579359527">
    <w:abstractNumId w:val="11"/>
  </w:num>
  <w:num w:numId="12" w16cid:durableId="1806503307">
    <w:abstractNumId w:val="17"/>
  </w:num>
  <w:num w:numId="13" w16cid:durableId="1081752714">
    <w:abstractNumId w:val="16"/>
  </w:num>
  <w:num w:numId="14" w16cid:durableId="465775515">
    <w:abstractNumId w:val="7"/>
    <w:lvlOverride w:ilvl="0">
      <w:startOverride w:val="1"/>
    </w:lvlOverride>
  </w:num>
  <w:num w:numId="15" w16cid:durableId="39325230">
    <w:abstractNumId w:val="15"/>
  </w:num>
  <w:num w:numId="16" w16cid:durableId="1507864255">
    <w:abstractNumId w:val="7"/>
    <w:lvlOverride w:ilvl="0">
      <w:startOverride w:val="1"/>
    </w:lvlOverride>
  </w:num>
  <w:num w:numId="17" w16cid:durableId="343558365">
    <w:abstractNumId w:val="13"/>
  </w:num>
  <w:num w:numId="18" w16cid:durableId="905337612">
    <w:abstractNumId w:val="14"/>
  </w:num>
  <w:num w:numId="19" w16cid:durableId="951399910">
    <w:abstractNumId w:val="22"/>
  </w:num>
  <w:num w:numId="20" w16cid:durableId="1171335059">
    <w:abstractNumId w:val="20"/>
  </w:num>
  <w:num w:numId="21" w16cid:durableId="44840619">
    <w:abstractNumId w:val="21"/>
  </w:num>
  <w:num w:numId="22" w16cid:durableId="936600774">
    <w:abstractNumId w:val="19"/>
  </w:num>
  <w:num w:numId="23" w16cid:durableId="679356075">
    <w:abstractNumId w:val="12"/>
  </w:num>
  <w:num w:numId="24" w16cid:durableId="630402530">
    <w:abstractNumId w:val="10"/>
  </w:num>
  <w:num w:numId="25" w16cid:durableId="1168984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54D"/>
    <w:rsid w:val="0015074B"/>
    <w:rsid w:val="001C1B6B"/>
    <w:rsid w:val="0029639D"/>
    <w:rsid w:val="00326F90"/>
    <w:rsid w:val="007806E9"/>
    <w:rsid w:val="00954BC3"/>
    <w:rsid w:val="00AA1D8D"/>
    <w:rsid w:val="00B47730"/>
    <w:rsid w:val="00BC5C05"/>
    <w:rsid w:val="00C74198"/>
    <w:rsid w:val="00CB0664"/>
    <w:rsid w:val="00D81BA7"/>
    <w:rsid w:val="00E44C41"/>
    <w:rsid w:val="00F94A5C"/>
    <w:rsid w:val="00FC693F"/>
    <w:rsid w:val="00FD55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87F88"/>
  <w14:defaultImageDpi w14:val="300"/>
  <w15:docId w15:val="{E2522665-3ECF-48C4-B99F-5D491A1F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C5C05"/>
    <w:pPr>
      <w:ind w:left="200"/>
    </w:pPr>
  </w:style>
  <w:style w:type="paragraph" w:styleId="TOC1">
    <w:name w:val="toc 1"/>
    <w:basedOn w:val="Normal"/>
    <w:next w:val="Normal"/>
    <w:autoRedefine/>
    <w:uiPriority w:val="39"/>
    <w:unhideWhenUsed/>
    <w:rsid w:val="00BC5C05"/>
  </w:style>
  <w:style w:type="character" w:styleId="Hyperlink">
    <w:name w:val="Hyperlink"/>
    <w:basedOn w:val="DefaultParagraphFont"/>
    <w:uiPriority w:val="99"/>
    <w:unhideWhenUsed/>
    <w:rsid w:val="00BC5C05"/>
    <w:rPr>
      <w:color w:val="0000FF" w:themeColor="hyperlink"/>
      <w:u w:val="single"/>
    </w:rPr>
  </w:style>
  <w:style w:type="paragraph" w:styleId="TOC3">
    <w:name w:val="toc 3"/>
    <w:basedOn w:val="Normal"/>
    <w:next w:val="Normal"/>
    <w:autoRedefine/>
    <w:uiPriority w:val="39"/>
    <w:unhideWhenUsed/>
    <w:rsid w:val="00BC5C05"/>
    <w:pPr>
      <w:spacing w:line="259" w:lineRule="auto"/>
      <w:ind w:left="440"/>
    </w:pPr>
    <w:rPr>
      <w:rFonts w:asciiTheme="minorHAnsi"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6032</Words>
  <Characters>34383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Laporan Aplikasi Voursine</vt:lpstr>
    </vt:vector>
  </TitlesOfParts>
  <Manager/>
  <Company/>
  <LinksUpToDate>false</LinksUpToDate>
  <CharactersWithSpaces>40335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Aplikasi Voursine</dc:title>
  <dc:subject>Analisis proyek Android Kotlin</dc:subject>
  <dc:creator>Muhammad Afif Madani</dc:creator>
  <cp:keywords>Voursine, Android, Kotlin, XII SIJA 2</cp:keywords>
  <dc:description>generated by python-docx</dc:description>
  <cp:lastModifiedBy>muhammad ikhsan</cp:lastModifiedBy>
  <cp:revision>2</cp:revision>
  <dcterms:created xsi:type="dcterms:W3CDTF">2026-10-28T16:08:00Z</dcterms:created>
  <dcterms:modified xsi:type="dcterms:W3CDTF">2026-10-28T16:08:00Z</dcterms:modified>
  <cp:category/>
</cp:coreProperties>
</file>